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AB6AE" w14:textId="4AC160E0" w:rsidR="00BE7D4E" w:rsidRDefault="00BE7D4E" w:rsidP="0034321D">
      <w:pPr>
        <w:jc w:val="both"/>
      </w:pPr>
      <w:r w:rsidRPr="00BE7D4E">
        <w:rPr>
          <w:noProof/>
        </w:rPr>
        <w:drawing>
          <wp:inline distT="0" distB="0" distL="0" distR="0" wp14:anchorId="77AE4704" wp14:editId="1E63F552">
            <wp:extent cx="5897495" cy="4281170"/>
            <wp:effectExtent l="19050" t="0" r="27305" b="1224280"/>
            <wp:docPr id="192397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79003" name=""/>
                    <pic:cNvPicPr/>
                  </pic:nvPicPr>
                  <pic:blipFill>
                    <a:blip r:embed="rId8"/>
                    <a:stretch>
                      <a:fillRect/>
                    </a:stretch>
                  </pic:blipFill>
                  <pic:spPr>
                    <a:xfrm>
                      <a:off x="0" y="0"/>
                      <a:ext cx="5931927" cy="430616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4023AF41" w14:textId="55989C45" w:rsidR="00BE7D4E" w:rsidRPr="0034321D" w:rsidRDefault="00BE7D4E" w:rsidP="0034321D">
      <w:pPr>
        <w:jc w:val="both"/>
        <w:rPr>
          <w:b/>
          <w:color w:val="00539B"/>
          <w:sz w:val="72"/>
          <w:szCs w:val="24"/>
        </w:rPr>
      </w:pPr>
      <w:r w:rsidRPr="0034321D">
        <w:rPr>
          <w:b/>
          <w:color w:val="00539B"/>
          <w:sz w:val="72"/>
          <w:szCs w:val="24"/>
        </w:rPr>
        <w:t>SpecSentinel</w:t>
      </w:r>
      <w:r w:rsidR="0034321D">
        <w:rPr>
          <w:b/>
          <w:color w:val="00539B"/>
          <w:sz w:val="72"/>
          <w:szCs w:val="24"/>
        </w:rPr>
        <w:t xml:space="preserve"> </w:t>
      </w:r>
    </w:p>
    <w:p w14:paraId="540A700D" w14:textId="1FBD66F6" w:rsidR="00AF2826" w:rsidRPr="0034321D" w:rsidRDefault="00000000" w:rsidP="0034321D">
      <w:pPr>
        <w:rPr>
          <w:b/>
          <w:color w:val="00539B"/>
          <w:sz w:val="44"/>
          <w:szCs w:val="16"/>
        </w:rPr>
      </w:pPr>
      <w:r w:rsidRPr="0034321D">
        <w:rPr>
          <w:b/>
          <w:color w:val="00539B"/>
          <w:sz w:val="44"/>
          <w:szCs w:val="16"/>
        </w:rPr>
        <w:t>Agentic AI API Health, Compliance &amp; Governance Bot</w:t>
      </w:r>
    </w:p>
    <w:p w14:paraId="3D567A84" w14:textId="77777777" w:rsidR="0034321D" w:rsidRDefault="0034321D" w:rsidP="0034321D">
      <w:pPr>
        <w:jc w:val="both"/>
        <w:rPr>
          <w:sz w:val="24"/>
          <w:szCs w:val="24"/>
        </w:rPr>
      </w:pPr>
    </w:p>
    <w:p w14:paraId="2F7989FA" w14:textId="4F66FF21" w:rsidR="00AF2826" w:rsidRPr="0034321D" w:rsidRDefault="00000000" w:rsidP="0034321D">
      <w:pPr>
        <w:jc w:val="both"/>
        <w:rPr>
          <w:sz w:val="24"/>
          <w:szCs w:val="24"/>
        </w:rPr>
      </w:pPr>
      <w:r w:rsidRPr="0034321D">
        <w:rPr>
          <w:sz w:val="24"/>
          <w:szCs w:val="24"/>
        </w:rPr>
        <w:t>IBM Hackathon Submission</w:t>
      </w:r>
    </w:p>
    <w:p w14:paraId="64AEFAD5" w14:textId="78CA287E" w:rsidR="00BE7D4E" w:rsidRPr="0034321D" w:rsidRDefault="00000000" w:rsidP="0034321D">
      <w:pPr>
        <w:jc w:val="both"/>
        <w:rPr>
          <w:sz w:val="24"/>
          <w:szCs w:val="24"/>
        </w:rPr>
      </w:pPr>
      <w:r w:rsidRPr="0034321D">
        <w:rPr>
          <w:sz w:val="24"/>
          <w:szCs w:val="24"/>
        </w:rPr>
        <w:t>Date: February 25, 2026</w:t>
      </w:r>
    </w:p>
    <w:sdt>
      <w:sdtPr>
        <w:rPr>
          <w:rFonts w:ascii="Calibri" w:eastAsiaTheme="minorEastAsia" w:hAnsi="Calibri" w:cstheme="minorBidi"/>
          <w:b w:val="0"/>
          <w:bCs w:val="0"/>
          <w:color w:val="auto"/>
          <w:sz w:val="22"/>
          <w:szCs w:val="22"/>
        </w:rPr>
        <w:id w:val="-1597546220"/>
        <w:docPartObj>
          <w:docPartGallery w:val="Table of Contents"/>
          <w:docPartUnique/>
        </w:docPartObj>
      </w:sdtPr>
      <w:sdtEndPr>
        <w:rPr>
          <w:noProof/>
        </w:rPr>
      </w:sdtEndPr>
      <w:sdtContent>
        <w:p w14:paraId="307712A6" w14:textId="46C6B6EB" w:rsidR="00E57349" w:rsidRDefault="00E57349" w:rsidP="0034321D">
          <w:pPr>
            <w:pStyle w:val="TOCHeading"/>
            <w:jc w:val="both"/>
          </w:pPr>
          <w:r>
            <w:t>Table of Contents</w:t>
          </w:r>
        </w:p>
        <w:p w14:paraId="400058E1" w14:textId="20C9373E" w:rsidR="0034321D" w:rsidRDefault="00E57349" w:rsidP="0034321D">
          <w:pPr>
            <w:pStyle w:val="TOC1"/>
            <w:tabs>
              <w:tab w:val="left" w:pos="480"/>
              <w:tab w:val="right" w:leader="dot" w:pos="8630"/>
            </w:tabs>
            <w:jc w:val="both"/>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2937291" w:history="1">
            <w:r w:rsidR="0034321D" w:rsidRPr="009241BE">
              <w:rPr>
                <w:rStyle w:val="Hyperlink"/>
                <w:noProof/>
              </w:rPr>
              <w:t>1.</w:t>
            </w:r>
            <w:r w:rsidR="0034321D">
              <w:rPr>
                <w:rFonts w:asciiTheme="minorHAnsi" w:hAnsiTheme="minorHAnsi"/>
                <w:noProof/>
                <w:kern w:val="2"/>
                <w:sz w:val="24"/>
                <w:szCs w:val="24"/>
                <w14:ligatures w14:val="standardContextual"/>
              </w:rPr>
              <w:tab/>
            </w:r>
            <w:r w:rsidR="0034321D" w:rsidRPr="009241BE">
              <w:rPr>
                <w:rStyle w:val="Hyperlink"/>
                <w:noProof/>
              </w:rPr>
              <w:t>Project Title</w:t>
            </w:r>
            <w:r w:rsidR="0034321D">
              <w:rPr>
                <w:noProof/>
                <w:webHidden/>
              </w:rPr>
              <w:tab/>
            </w:r>
            <w:r w:rsidR="0034321D">
              <w:rPr>
                <w:noProof/>
                <w:webHidden/>
              </w:rPr>
              <w:fldChar w:fldCharType="begin"/>
            </w:r>
            <w:r w:rsidR="0034321D">
              <w:rPr>
                <w:noProof/>
                <w:webHidden/>
              </w:rPr>
              <w:instrText xml:space="preserve"> PAGEREF _Toc222937291 \h </w:instrText>
            </w:r>
            <w:r w:rsidR="0034321D">
              <w:rPr>
                <w:noProof/>
                <w:webHidden/>
              </w:rPr>
            </w:r>
            <w:r w:rsidR="0034321D">
              <w:rPr>
                <w:noProof/>
                <w:webHidden/>
              </w:rPr>
              <w:fldChar w:fldCharType="separate"/>
            </w:r>
            <w:r w:rsidR="0034321D">
              <w:rPr>
                <w:noProof/>
                <w:webHidden/>
              </w:rPr>
              <w:t>3</w:t>
            </w:r>
            <w:r w:rsidR="0034321D">
              <w:rPr>
                <w:noProof/>
                <w:webHidden/>
              </w:rPr>
              <w:fldChar w:fldCharType="end"/>
            </w:r>
          </w:hyperlink>
        </w:p>
        <w:p w14:paraId="685E812F" w14:textId="0AC561A2" w:rsidR="0034321D" w:rsidRDefault="0034321D" w:rsidP="0034321D">
          <w:pPr>
            <w:pStyle w:val="TOC1"/>
            <w:tabs>
              <w:tab w:val="left" w:pos="480"/>
              <w:tab w:val="right" w:leader="dot" w:pos="8630"/>
            </w:tabs>
            <w:jc w:val="both"/>
            <w:rPr>
              <w:rFonts w:asciiTheme="minorHAnsi" w:hAnsiTheme="minorHAnsi"/>
              <w:noProof/>
              <w:kern w:val="2"/>
              <w:sz w:val="24"/>
              <w:szCs w:val="24"/>
              <w14:ligatures w14:val="standardContextual"/>
            </w:rPr>
          </w:pPr>
          <w:hyperlink w:anchor="_Toc222937292" w:history="1">
            <w:r w:rsidRPr="009241BE">
              <w:rPr>
                <w:rStyle w:val="Hyperlink"/>
                <w:noProof/>
              </w:rPr>
              <w:t>2.</w:t>
            </w:r>
            <w:r>
              <w:rPr>
                <w:rFonts w:asciiTheme="minorHAnsi" w:hAnsiTheme="minorHAnsi"/>
                <w:noProof/>
                <w:kern w:val="2"/>
                <w:sz w:val="24"/>
                <w:szCs w:val="24"/>
                <w14:ligatures w14:val="standardContextual"/>
              </w:rPr>
              <w:tab/>
            </w:r>
            <w:r w:rsidRPr="009241BE">
              <w:rPr>
                <w:rStyle w:val="Hyperlink"/>
                <w:noProof/>
              </w:rPr>
              <w:t>Problem Statement</w:t>
            </w:r>
            <w:r>
              <w:rPr>
                <w:noProof/>
                <w:webHidden/>
              </w:rPr>
              <w:tab/>
            </w:r>
            <w:r>
              <w:rPr>
                <w:noProof/>
                <w:webHidden/>
              </w:rPr>
              <w:fldChar w:fldCharType="begin"/>
            </w:r>
            <w:r>
              <w:rPr>
                <w:noProof/>
                <w:webHidden/>
              </w:rPr>
              <w:instrText xml:space="preserve"> PAGEREF _Toc222937292 \h </w:instrText>
            </w:r>
            <w:r>
              <w:rPr>
                <w:noProof/>
                <w:webHidden/>
              </w:rPr>
            </w:r>
            <w:r>
              <w:rPr>
                <w:noProof/>
                <w:webHidden/>
              </w:rPr>
              <w:fldChar w:fldCharType="separate"/>
            </w:r>
            <w:r>
              <w:rPr>
                <w:noProof/>
                <w:webHidden/>
              </w:rPr>
              <w:t>3</w:t>
            </w:r>
            <w:r>
              <w:rPr>
                <w:noProof/>
                <w:webHidden/>
              </w:rPr>
              <w:fldChar w:fldCharType="end"/>
            </w:r>
          </w:hyperlink>
        </w:p>
        <w:p w14:paraId="0C8ED2ED" w14:textId="00125083" w:rsidR="0034321D" w:rsidRDefault="0034321D" w:rsidP="0034321D">
          <w:pPr>
            <w:pStyle w:val="TOC1"/>
            <w:tabs>
              <w:tab w:val="left" w:pos="480"/>
              <w:tab w:val="right" w:leader="dot" w:pos="8630"/>
            </w:tabs>
            <w:jc w:val="both"/>
            <w:rPr>
              <w:rFonts w:asciiTheme="minorHAnsi" w:hAnsiTheme="minorHAnsi"/>
              <w:noProof/>
              <w:kern w:val="2"/>
              <w:sz w:val="24"/>
              <w:szCs w:val="24"/>
              <w14:ligatures w14:val="standardContextual"/>
            </w:rPr>
          </w:pPr>
          <w:hyperlink w:anchor="_Toc222937293" w:history="1">
            <w:r w:rsidRPr="009241BE">
              <w:rPr>
                <w:rStyle w:val="Hyperlink"/>
                <w:noProof/>
              </w:rPr>
              <w:t>3.</w:t>
            </w:r>
            <w:r>
              <w:rPr>
                <w:rFonts w:asciiTheme="minorHAnsi" w:hAnsiTheme="minorHAnsi"/>
                <w:noProof/>
                <w:kern w:val="2"/>
                <w:sz w:val="24"/>
                <w:szCs w:val="24"/>
                <w14:ligatures w14:val="standardContextual"/>
              </w:rPr>
              <w:tab/>
            </w:r>
            <w:r w:rsidRPr="009241BE">
              <w:rPr>
                <w:rStyle w:val="Hyperlink"/>
                <w:noProof/>
              </w:rPr>
              <w:t>Short Version</w:t>
            </w:r>
            <w:r>
              <w:rPr>
                <w:noProof/>
                <w:webHidden/>
              </w:rPr>
              <w:tab/>
            </w:r>
            <w:r>
              <w:rPr>
                <w:noProof/>
                <w:webHidden/>
              </w:rPr>
              <w:fldChar w:fldCharType="begin"/>
            </w:r>
            <w:r>
              <w:rPr>
                <w:noProof/>
                <w:webHidden/>
              </w:rPr>
              <w:instrText xml:space="preserve"> PAGEREF _Toc222937293 \h </w:instrText>
            </w:r>
            <w:r>
              <w:rPr>
                <w:noProof/>
                <w:webHidden/>
              </w:rPr>
            </w:r>
            <w:r>
              <w:rPr>
                <w:noProof/>
                <w:webHidden/>
              </w:rPr>
              <w:fldChar w:fldCharType="separate"/>
            </w:r>
            <w:r>
              <w:rPr>
                <w:noProof/>
                <w:webHidden/>
              </w:rPr>
              <w:t>3</w:t>
            </w:r>
            <w:r>
              <w:rPr>
                <w:noProof/>
                <w:webHidden/>
              </w:rPr>
              <w:fldChar w:fldCharType="end"/>
            </w:r>
          </w:hyperlink>
        </w:p>
        <w:p w14:paraId="5E3E8252" w14:textId="062AAB5C" w:rsidR="0034321D" w:rsidRDefault="0034321D" w:rsidP="0034321D">
          <w:pPr>
            <w:pStyle w:val="TOC1"/>
            <w:tabs>
              <w:tab w:val="left" w:pos="480"/>
              <w:tab w:val="right" w:leader="dot" w:pos="8630"/>
            </w:tabs>
            <w:jc w:val="both"/>
            <w:rPr>
              <w:rFonts w:asciiTheme="minorHAnsi" w:hAnsiTheme="minorHAnsi"/>
              <w:noProof/>
              <w:kern w:val="2"/>
              <w:sz w:val="24"/>
              <w:szCs w:val="24"/>
              <w14:ligatures w14:val="standardContextual"/>
            </w:rPr>
          </w:pPr>
          <w:hyperlink w:anchor="_Toc222937294" w:history="1">
            <w:r w:rsidRPr="009241BE">
              <w:rPr>
                <w:rStyle w:val="Hyperlink"/>
                <w:noProof/>
              </w:rPr>
              <w:t>4.</w:t>
            </w:r>
            <w:r>
              <w:rPr>
                <w:rFonts w:asciiTheme="minorHAnsi" w:hAnsiTheme="minorHAnsi"/>
                <w:noProof/>
                <w:kern w:val="2"/>
                <w:sz w:val="24"/>
                <w:szCs w:val="24"/>
                <w14:ligatures w14:val="standardContextual"/>
              </w:rPr>
              <w:tab/>
            </w:r>
            <w:r w:rsidRPr="009241BE">
              <w:rPr>
                <w:rStyle w:val="Hyperlink"/>
                <w:noProof/>
              </w:rPr>
              <w:t>Solution MVP Scope</w:t>
            </w:r>
            <w:r>
              <w:rPr>
                <w:noProof/>
                <w:webHidden/>
              </w:rPr>
              <w:tab/>
            </w:r>
            <w:r>
              <w:rPr>
                <w:noProof/>
                <w:webHidden/>
              </w:rPr>
              <w:fldChar w:fldCharType="begin"/>
            </w:r>
            <w:r>
              <w:rPr>
                <w:noProof/>
                <w:webHidden/>
              </w:rPr>
              <w:instrText xml:space="preserve"> PAGEREF _Toc222937294 \h </w:instrText>
            </w:r>
            <w:r>
              <w:rPr>
                <w:noProof/>
                <w:webHidden/>
              </w:rPr>
            </w:r>
            <w:r>
              <w:rPr>
                <w:noProof/>
                <w:webHidden/>
              </w:rPr>
              <w:fldChar w:fldCharType="separate"/>
            </w:r>
            <w:r>
              <w:rPr>
                <w:noProof/>
                <w:webHidden/>
              </w:rPr>
              <w:t>4</w:t>
            </w:r>
            <w:r>
              <w:rPr>
                <w:noProof/>
                <w:webHidden/>
              </w:rPr>
              <w:fldChar w:fldCharType="end"/>
            </w:r>
          </w:hyperlink>
        </w:p>
        <w:p w14:paraId="1F1A74C9" w14:textId="51821ADE" w:rsidR="0034321D" w:rsidRDefault="0034321D" w:rsidP="0034321D">
          <w:pPr>
            <w:pStyle w:val="TOC2"/>
            <w:tabs>
              <w:tab w:val="left" w:pos="960"/>
              <w:tab w:val="right" w:leader="dot" w:pos="8630"/>
            </w:tabs>
            <w:jc w:val="both"/>
            <w:rPr>
              <w:rFonts w:asciiTheme="minorHAnsi" w:hAnsiTheme="minorHAnsi"/>
              <w:noProof/>
              <w:kern w:val="2"/>
              <w:sz w:val="24"/>
              <w:szCs w:val="24"/>
              <w14:ligatures w14:val="standardContextual"/>
            </w:rPr>
          </w:pPr>
          <w:hyperlink w:anchor="_Toc222937295" w:history="1">
            <w:r w:rsidRPr="009241BE">
              <w:rPr>
                <w:rStyle w:val="Hyperlink"/>
                <w:noProof/>
              </w:rPr>
              <w:t>4.1.</w:t>
            </w:r>
            <w:r>
              <w:rPr>
                <w:rFonts w:asciiTheme="minorHAnsi" w:hAnsiTheme="minorHAnsi"/>
                <w:noProof/>
                <w:kern w:val="2"/>
                <w:sz w:val="24"/>
                <w:szCs w:val="24"/>
                <w14:ligatures w14:val="standardContextual"/>
              </w:rPr>
              <w:tab/>
            </w:r>
            <w:r w:rsidRPr="009241BE">
              <w:rPr>
                <w:rStyle w:val="Hyperlink"/>
                <w:noProof/>
              </w:rPr>
              <w:t>Overview</w:t>
            </w:r>
            <w:r>
              <w:rPr>
                <w:noProof/>
                <w:webHidden/>
              </w:rPr>
              <w:tab/>
            </w:r>
            <w:r>
              <w:rPr>
                <w:noProof/>
                <w:webHidden/>
              </w:rPr>
              <w:fldChar w:fldCharType="begin"/>
            </w:r>
            <w:r>
              <w:rPr>
                <w:noProof/>
                <w:webHidden/>
              </w:rPr>
              <w:instrText xml:space="preserve"> PAGEREF _Toc222937295 \h </w:instrText>
            </w:r>
            <w:r>
              <w:rPr>
                <w:noProof/>
                <w:webHidden/>
              </w:rPr>
            </w:r>
            <w:r>
              <w:rPr>
                <w:noProof/>
                <w:webHidden/>
              </w:rPr>
              <w:fldChar w:fldCharType="separate"/>
            </w:r>
            <w:r>
              <w:rPr>
                <w:noProof/>
                <w:webHidden/>
              </w:rPr>
              <w:t>4</w:t>
            </w:r>
            <w:r>
              <w:rPr>
                <w:noProof/>
                <w:webHidden/>
              </w:rPr>
              <w:fldChar w:fldCharType="end"/>
            </w:r>
          </w:hyperlink>
        </w:p>
        <w:p w14:paraId="54FEF333" w14:textId="4925151F" w:rsidR="0034321D" w:rsidRDefault="0034321D" w:rsidP="0034321D">
          <w:pPr>
            <w:pStyle w:val="TOC2"/>
            <w:tabs>
              <w:tab w:val="left" w:pos="960"/>
              <w:tab w:val="right" w:leader="dot" w:pos="8630"/>
            </w:tabs>
            <w:jc w:val="both"/>
            <w:rPr>
              <w:rFonts w:asciiTheme="minorHAnsi" w:hAnsiTheme="minorHAnsi"/>
              <w:noProof/>
              <w:kern w:val="2"/>
              <w:sz w:val="24"/>
              <w:szCs w:val="24"/>
              <w14:ligatures w14:val="standardContextual"/>
            </w:rPr>
          </w:pPr>
          <w:hyperlink w:anchor="_Toc222937296" w:history="1">
            <w:r w:rsidRPr="009241BE">
              <w:rPr>
                <w:rStyle w:val="Hyperlink"/>
                <w:rFonts w:asciiTheme="majorHAnsi" w:eastAsiaTheme="majorEastAsia" w:hAnsiTheme="majorHAnsi" w:cstheme="majorBidi"/>
                <w:b/>
                <w:bCs/>
                <w:noProof/>
              </w:rPr>
              <w:t>4.2.</w:t>
            </w:r>
            <w:r>
              <w:rPr>
                <w:rFonts w:asciiTheme="minorHAnsi" w:hAnsiTheme="minorHAnsi"/>
                <w:noProof/>
                <w:kern w:val="2"/>
                <w:sz w:val="24"/>
                <w:szCs w:val="24"/>
                <w14:ligatures w14:val="standardContextual"/>
              </w:rPr>
              <w:tab/>
            </w:r>
            <w:r w:rsidRPr="009241BE">
              <w:rPr>
                <w:rStyle w:val="Hyperlink"/>
                <w:rFonts w:asciiTheme="majorHAnsi" w:eastAsiaTheme="majorEastAsia" w:hAnsiTheme="majorHAnsi" w:cstheme="majorBidi"/>
                <w:b/>
                <w:bCs/>
                <w:noProof/>
              </w:rPr>
              <w:t>Input Scope</w:t>
            </w:r>
            <w:r>
              <w:rPr>
                <w:noProof/>
                <w:webHidden/>
              </w:rPr>
              <w:tab/>
            </w:r>
            <w:r>
              <w:rPr>
                <w:noProof/>
                <w:webHidden/>
              </w:rPr>
              <w:fldChar w:fldCharType="begin"/>
            </w:r>
            <w:r>
              <w:rPr>
                <w:noProof/>
                <w:webHidden/>
              </w:rPr>
              <w:instrText xml:space="preserve"> PAGEREF _Toc222937296 \h </w:instrText>
            </w:r>
            <w:r>
              <w:rPr>
                <w:noProof/>
                <w:webHidden/>
              </w:rPr>
            </w:r>
            <w:r>
              <w:rPr>
                <w:noProof/>
                <w:webHidden/>
              </w:rPr>
              <w:fldChar w:fldCharType="separate"/>
            </w:r>
            <w:r>
              <w:rPr>
                <w:noProof/>
                <w:webHidden/>
              </w:rPr>
              <w:t>4</w:t>
            </w:r>
            <w:r>
              <w:rPr>
                <w:noProof/>
                <w:webHidden/>
              </w:rPr>
              <w:fldChar w:fldCharType="end"/>
            </w:r>
          </w:hyperlink>
        </w:p>
        <w:p w14:paraId="53C4BD7F" w14:textId="01B684B3" w:rsidR="0034321D" w:rsidRDefault="0034321D" w:rsidP="0034321D">
          <w:pPr>
            <w:pStyle w:val="TOC2"/>
            <w:tabs>
              <w:tab w:val="left" w:pos="960"/>
              <w:tab w:val="right" w:leader="dot" w:pos="8630"/>
            </w:tabs>
            <w:jc w:val="both"/>
            <w:rPr>
              <w:rFonts w:asciiTheme="minorHAnsi" w:hAnsiTheme="minorHAnsi"/>
              <w:noProof/>
              <w:kern w:val="2"/>
              <w:sz w:val="24"/>
              <w:szCs w:val="24"/>
              <w14:ligatures w14:val="standardContextual"/>
            </w:rPr>
          </w:pPr>
          <w:hyperlink w:anchor="_Toc222937297" w:history="1">
            <w:r w:rsidRPr="009241BE">
              <w:rPr>
                <w:rStyle w:val="Hyperlink"/>
                <w:rFonts w:asciiTheme="majorHAnsi" w:eastAsiaTheme="majorEastAsia" w:hAnsiTheme="majorHAnsi" w:cstheme="majorBidi"/>
                <w:b/>
                <w:bCs/>
                <w:noProof/>
              </w:rPr>
              <w:t>4.3.</w:t>
            </w:r>
            <w:r>
              <w:rPr>
                <w:rFonts w:asciiTheme="minorHAnsi" w:hAnsiTheme="minorHAnsi"/>
                <w:noProof/>
                <w:kern w:val="2"/>
                <w:sz w:val="24"/>
                <w:szCs w:val="24"/>
                <w14:ligatures w14:val="standardContextual"/>
              </w:rPr>
              <w:tab/>
            </w:r>
            <w:r w:rsidRPr="009241BE">
              <w:rPr>
                <w:rStyle w:val="Hyperlink"/>
                <w:rFonts w:asciiTheme="majorHAnsi" w:eastAsiaTheme="majorEastAsia" w:hAnsiTheme="majorHAnsi" w:cstheme="majorBidi"/>
                <w:b/>
                <w:bCs/>
                <w:noProof/>
              </w:rPr>
              <w:t>Core Functional Capabilities</w:t>
            </w:r>
            <w:r>
              <w:rPr>
                <w:noProof/>
                <w:webHidden/>
              </w:rPr>
              <w:tab/>
            </w:r>
            <w:r>
              <w:rPr>
                <w:noProof/>
                <w:webHidden/>
              </w:rPr>
              <w:fldChar w:fldCharType="begin"/>
            </w:r>
            <w:r>
              <w:rPr>
                <w:noProof/>
                <w:webHidden/>
              </w:rPr>
              <w:instrText xml:space="preserve"> PAGEREF _Toc222937297 \h </w:instrText>
            </w:r>
            <w:r>
              <w:rPr>
                <w:noProof/>
                <w:webHidden/>
              </w:rPr>
            </w:r>
            <w:r>
              <w:rPr>
                <w:noProof/>
                <w:webHidden/>
              </w:rPr>
              <w:fldChar w:fldCharType="separate"/>
            </w:r>
            <w:r>
              <w:rPr>
                <w:noProof/>
                <w:webHidden/>
              </w:rPr>
              <w:t>4</w:t>
            </w:r>
            <w:r>
              <w:rPr>
                <w:noProof/>
                <w:webHidden/>
              </w:rPr>
              <w:fldChar w:fldCharType="end"/>
            </w:r>
          </w:hyperlink>
        </w:p>
        <w:p w14:paraId="3DA6A666" w14:textId="6BAB46D1" w:rsidR="0034321D" w:rsidRDefault="0034321D" w:rsidP="0034321D">
          <w:pPr>
            <w:pStyle w:val="TOC2"/>
            <w:tabs>
              <w:tab w:val="left" w:pos="1200"/>
              <w:tab w:val="right" w:leader="dot" w:pos="8630"/>
            </w:tabs>
            <w:jc w:val="both"/>
            <w:rPr>
              <w:rFonts w:asciiTheme="minorHAnsi" w:hAnsiTheme="minorHAnsi"/>
              <w:noProof/>
              <w:kern w:val="2"/>
              <w:sz w:val="24"/>
              <w:szCs w:val="24"/>
              <w14:ligatures w14:val="standardContextual"/>
            </w:rPr>
          </w:pPr>
          <w:hyperlink w:anchor="_Toc222937298" w:history="1">
            <w:r w:rsidRPr="009241BE">
              <w:rPr>
                <w:rStyle w:val="Hyperlink"/>
                <w:rFonts w:asciiTheme="majorHAnsi" w:eastAsiaTheme="majorEastAsia" w:hAnsiTheme="majorHAnsi" w:cstheme="majorBidi"/>
                <w:b/>
                <w:bCs/>
                <w:noProof/>
              </w:rPr>
              <w:t>4.3.1.</w:t>
            </w:r>
            <w:r>
              <w:rPr>
                <w:rFonts w:asciiTheme="minorHAnsi" w:hAnsiTheme="minorHAnsi"/>
                <w:noProof/>
                <w:kern w:val="2"/>
                <w:sz w:val="24"/>
                <w:szCs w:val="24"/>
                <w14:ligatures w14:val="standardContextual"/>
              </w:rPr>
              <w:tab/>
            </w:r>
            <w:r w:rsidRPr="009241BE">
              <w:rPr>
                <w:rStyle w:val="Hyperlink"/>
                <w:rFonts w:asciiTheme="majorHAnsi" w:eastAsiaTheme="majorEastAsia" w:hAnsiTheme="majorHAnsi" w:cstheme="majorBidi"/>
                <w:b/>
                <w:bCs/>
                <w:noProof/>
              </w:rPr>
              <w:t>Autonomous Planning</w:t>
            </w:r>
            <w:r>
              <w:rPr>
                <w:noProof/>
                <w:webHidden/>
              </w:rPr>
              <w:tab/>
            </w:r>
            <w:r>
              <w:rPr>
                <w:noProof/>
                <w:webHidden/>
              </w:rPr>
              <w:fldChar w:fldCharType="begin"/>
            </w:r>
            <w:r>
              <w:rPr>
                <w:noProof/>
                <w:webHidden/>
              </w:rPr>
              <w:instrText xml:space="preserve"> PAGEREF _Toc222937298 \h </w:instrText>
            </w:r>
            <w:r>
              <w:rPr>
                <w:noProof/>
                <w:webHidden/>
              </w:rPr>
            </w:r>
            <w:r>
              <w:rPr>
                <w:noProof/>
                <w:webHidden/>
              </w:rPr>
              <w:fldChar w:fldCharType="separate"/>
            </w:r>
            <w:r>
              <w:rPr>
                <w:noProof/>
                <w:webHidden/>
              </w:rPr>
              <w:t>4</w:t>
            </w:r>
            <w:r>
              <w:rPr>
                <w:noProof/>
                <w:webHidden/>
              </w:rPr>
              <w:fldChar w:fldCharType="end"/>
            </w:r>
          </w:hyperlink>
        </w:p>
        <w:p w14:paraId="3D4A7B29" w14:textId="43C1CC45" w:rsidR="0034321D" w:rsidRDefault="0034321D" w:rsidP="0034321D">
          <w:pPr>
            <w:pStyle w:val="TOC2"/>
            <w:tabs>
              <w:tab w:val="left" w:pos="1200"/>
              <w:tab w:val="right" w:leader="dot" w:pos="8630"/>
            </w:tabs>
            <w:jc w:val="both"/>
            <w:rPr>
              <w:rFonts w:asciiTheme="minorHAnsi" w:hAnsiTheme="minorHAnsi"/>
              <w:noProof/>
              <w:kern w:val="2"/>
              <w:sz w:val="24"/>
              <w:szCs w:val="24"/>
              <w14:ligatures w14:val="standardContextual"/>
            </w:rPr>
          </w:pPr>
          <w:hyperlink w:anchor="_Toc222937299" w:history="1">
            <w:r w:rsidRPr="009241BE">
              <w:rPr>
                <w:rStyle w:val="Hyperlink"/>
                <w:rFonts w:asciiTheme="majorHAnsi" w:eastAsiaTheme="majorEastAsia" w:hAnsiTheme="majorHAnsi" w:cstheme="majorBidi"/>
                <w:b/>
                <w:bCs/>
                <w:noProof/>
              </w:rPr>
              <w:t>4.3.2.</w:t>
            </w:r>
            <w:r>
              <w:rPr>
                <w:rFonts w:asciiTheme="minorHAnsi" w:hAnsiTheme="minorHAnsi"/>
                <w:noProof/>
                <w:kern w:val="2"/>
                <w:sz w:val="24"/>
                <w:szCs w:val="24"/>
                <w14:ligatures w14:val="standardContextual"/>
              </w:rPr>
              <w:tab/>
            </w:r>
            <w:r w:rsidRPr="009241BE">
              <w:rPr>
                <w:rStyle w:val="Hyperlink"/>
                <w:rFonts w:asciiTheme="majorHAnsi" w:eastAsiaTheme="majorEastAsia" w:hAnsiTheme="majorHAnsi" w:cstheme="majorBidi"/>
                <w:b/>
                <w:bCs/>
                <w:noProof/>
              </w:rPr>
              <w:t>Spec Analysis Engine</w:t>
            </w:r>
            <w:r>
              <w:rPr>
                <w:noProof/>
                <w:webHidden/>
              </w:rPr>
              <w:tab/>
            </w:r>
            <w:r>
              <w:rPr>
                <w:noProof/>
                <w:webHidden/>
              </w:rPr>
              <w:fldChar w:fldCharType="begin"/>
            </w:r>
            <w:r>
              <w:rPr>
                <w:noProof/>
                <w:webHidden/>
              </w:rPr>
              <w:instrText xml:space="preserve"> PAGEREF _Toc222937299 \h </w:instrText>
            </w:r>
            <w:r>
              <w:rPr>
                <w:noProof/>
                <w:webHidden/>
              </w:rPr>
            </w:r>
            <w:r>
              <w:rPr>
                <w:noProof/>
                <w:webHidden/>
              </w:rPr>
              <w:fldChar w:fldCharType="separate"/>
            </w:r>
            <w:r>
              <w:rPr>
                <w:noProof/>
                <w:webHidden/>
              </w:rPr>
              <w:t>4</w:t>
            </w:r>
            <w:r>
              <w:rPr>
                <w:noProof/>
                <w:webHidden/>
              </w:rPr>
              <w:fldChar w:fldCharType="end"/>
            </w:r>
          </w:hyperlink>
        </w:p>
        <w:p w14:paraId="6D63A125" w14:textId="5FFF80C0" w:rsidR="0034321D" w:rsidRDefault="0034321D" w:rsidP="0034321D">
          <w:pPr>
            <w:pStyle w:val="TOC2"/>
            <w:tabs>
              <w:tab w:val="left" w:pos="720"/>
              <w:tab w:val="right" w:leader="dot" w:pos="8630"/>
            </w:tabs>
            <w:jc w:val="both"/>
            <w:rPr>
              <w:rFonts w:asciiTheme="minorHAnsi" w:hAnsiTheme="minorHAnsi"/>
              <w:noProof/>
              <w:kern w:val="2"/>
              <w:sz w:val="24"/>
              <w:szCs w:val="24"/>
              <w14:ligatures w14:val="standardContextual"/>
            </w:rPr>
          </w:pPr>
          <w:hyperlink w:anchor="_Toc222937300" w:history="1">
            <w:r w:rsidRPr="009241BE">
              <w:rPr>
                <w:rStyle w:val="Hyperlink"/>
                <w:rFonts w:asciiTheme="majorHAnsi" w:eastAsiaTheme="majorEastAsia" w:hAnsiTheme="majorHAnsi" w:cstheme="majorBidi"/>
                <w:b/>
                <w:bCs/>
                <w:noProof/>
              </w:rPr>
              <w:t>a.</w:t>
            </w:r>
            <w:r>
              <w:rPr>
                <w:rFonts w:asciiTheme="minorHAnsi" w:hAnsiTheme="minorHAnsi"/>
                <w:noProof/>
                <w:kern w:val="2"/>
                <w:sz w:val="24"/>
                <w:szCs w:val="24"/>
                <w14:ligatures w14:val="standardContextual"/>
              </w:rPr>
              <w:tab/>
            </w:r>
            <w:r w:rsidRPr="009241BE">
              <w:rPr>
                <w:rStyle w:val="Hyperlink"/>
                <w:rFonts w:asciiTheme="majorHAnsi" w:eastAsiaTheme="majorEastAsia" w:hAnsiTheme="majorHAnsi" w:cstheme="majorBidi"/>
                <w:b/>
                <w:bCs/>
                <w:noProof/>
              </w:rPr>
              <w:t>Security Checks</w:t>
            </w:r>
            <w:r>
              <w:rPr>
                <w:noProof/>
                <w:webHidden/>
              </w:rPr>
              <w:tab/>
            </w:r>
            <w:r>
              <w:rPr>
                <w:noProof/>
                <w:webHidden/>
              </w:rPr>
              <w:fldChar w:fldCharType="begin"/>
            </w:r>
            <w:r>
              <w:rPr>
                <w:noProof/>
                <w:webHidden/>
              </w:rPr>
              <w:instrText xml:space="preserve"> PAGEREF _Toc222937300 \h </w:instrText>
            </w:r>
            <w:r>
              <w:rPr>
                <w:noProof/>
                <w:webHidden/>
              </w:rPr>
            </w:r>
            <w:r>
              <w:rPr>
                <w:noProof/>
                <w:webHidden/>
              </w:rPr>
              <w:fldChar w:fldCharType="separate"/>
            </w:r>
            <w:r>
              <w:rPr>
                <w:noProof/>
                <w:webHidden/>
              </w:rPr>
              <w:t>5</w:t>
            </w:r>
            <w:r>
              <w:rPr>
                <w:noProof/>
                <w:webHidden/>
              </w:rPr>
              <w:fldChar w:fldCharType="end"/>
            </w:r>
          </w:hyperlink>
        </w:p>
        <w:p w14:paraId="2229ECB3" w14:textId="2C0286F9" w:rsidR="0034321D" w:rsidRDefault="0034321D" w:rsidP="0034321D">
          <w:pPr>
            <w:pStyle w:val="TOC2"/>
            <w:tabs>
              <w:tab w:val="left" w:pos="720"/>
              <w:tab w:val="right" w:leader="dot" w:pos="8630"/>
            </w:tabs>
            <w:jc w:val="both"/>
            <w:rPr>
              <w:rFonts w:asciiTheme="minorHAnsi" w:hAnsiTheme="minorHAnsi"/>
              <w:noProof/>
              <w:kern w:val="2"/>
              <w:sz w:val="24"/>
              <w:szCs w:val="24"/>
              <w14:ligatures w14:val="standardContextual"/>
            </w:rPr>
          </w:pPr>
          <w:hyperlink w:anchor="_Toc222937301" w:history="1">
            <w:r w:rsidRPr="009241BE">
              <w:rPr>
                <w:rStyle w:val="Hyperlink"/>
                <w:rFonts w:asciiTheme="majorHAnsi" w:eastAsiaTheme="majorEastAsia" w:hAnsiTheme="majorHAnsi" w:cstheme="majorBidi"/>
                <w:b/>
                <w:bCs/>
                <w:noProof/>
              </w:rPr>
              <w:t>b.</w:t>
            </w:r>
            <w:r>
              <w:rPr>
                <w:rFonts w:asciiTheme="minorHAnsi" w:hAnsiTheme="minorHAnsi"/>
                <w:noProof/>
                <w:kern w:val="2"/>
                <w:sz w:val="24"/>
                <w:szCs w:val="24"/>
                <w14:ligatures w14:val="standardContextual"/>
              </w:rPr>
              <w:tab/>
            </w:r>
            <w:r w:rsidRPr="009241BE">
              <w:rPr>
                <w:rStyle w:val="Hyperlink"/>
                <w:rFonts w:asciiTheme="majorHAnsi" w:eastAsiaTheme="majorEastAsia" w:hAnsiTheme="majorHAnsi" w:cstheme="majorBidi"/>
                <w:b/>
                <w:bCs/>
                <w:noProof/>
              </w:rPr>
              <w:t>API Design &amp; Structure</w:t>
            </w:r>
            <w:r>
              <w:rPr>
                <w:noProof/>
                <w:webHidden/>
              </w:rPr>
              <w:tab/>
            </w:r>
            <w:r>
              <w:rPr>
                <w:noProof/>
                <w:webHidden/>
              </w:rPr>
              <w:fldChar w:fldCharType="begin"/>
            </w:r>
            <w:r>
              <w:rPr>
                <w:noProof/>
                <w:webHidden/>
              </w:rPr>
              <w:instrText xml:space="preserve"> PAGEREF _Toc222937301 \h </w:instrText>
            </w:r>
            <w:r>
              <w:rPr>
                <w:noProof/>
                <w:webHidden/>
              </w:rPr>
            </w:r>
            <w:r>
              <w:rPr>
                <w:noProof/>
                <w:webHidden/>
              </w:rPr>
              <w:fldChar w:fldCharType="separate"/>
            </w:r>
            <w:r>
              <w:rPr>
                <w:noProof/>
                <w:webHidden/>
              </w:rPr>
              <w:t>5</w:t>
            </w:r>
            <w:r>
              <w:rPr>
                <w:noProof/>
                <w:webHidden/>
              </w:rPr>
              <w:fldChar w:fldCharType="end"/>
            </w:r>
          </w:hyperlink>
        </w:p>
        <w:p w14:paraId="3D6A4401" w14:textId="4F889A8B" w:rsidR="0034321D" w:rsidRDefault="0034321D" w:rsidP="0034321D">
          <w:pPr>
            <w:pStyle w:val="TOC2"/>
            <w:tabs>
              <w:tab w:val="left" w:pos="720"/>
              <w:tab w:val="right" w:leader="dot" w:pos="8630"/>
            </w:tabs>
            <w:jc w:val="both"/>
            <w:rPr>
              <w:rFonts w:asciiTheme="minorHAnsi" w:hAnsiTheme="minorHAnsi"/>
              <w:noProof/>
              <w:kern w:val="2"/>
              <w:sz w:val="24"/>
              <w:szCs w:val="24"/>
              <w14:ligatures w14:val="standardContextual"/>
            </w:rPr>
          </w:pPr>
          <w:hyperlink w:anchor="_Toc222937302" w:history="1">
            <w:r w:rsidRPr="009241BE">
              <w:rPr>
                <w:rStyle w:val="Hyperlink"/>
                <w:rFonts w:asciiTheme="majorHAnsi" w:eastAsiaTheme="majorEastAsia" w:hAnsiTheme="majorHAnsi" w:cstheme="majorBidi"/>
                <w:b/>
                <w:bCs/>
                <w:noProof/>
              </w:rPr>
              <w:t>c.</w:t>
            </w:r>
            <w:r>
              <w:rPr>
                <w:rFonts w:asciiTheme="minorHAnsi" w:hAnsiTheme="minorHAnsi"/>
                <w:noProof/>
                <w:kern w:val="2"/>
                <w:sz w:val="24"/>
                <w:szCs w:val="24"/>
                <w14:ligatures w14:val="standardContextual"/>
              </w:rPr>
              <w:tab/>
            </w:r>
            <w:r w:rsidRPr="009241BE">
              <w:rPr>
                <w:rStyle w:val="Hyperlink"/>
                <w:rFonts w:asciiTheme="majorHAnsi" w:eastAsiaTheme="majorEastAsia" w:hAnsiTheme="majorHAnsi" w:cstheme="majorBidi"/>
                <w:b/>
                <w:bCs/>
                <w:noProof/>
              </w:rPr>
              <w:t>Error Handling</w:t>
            </w:r>
            <w:r>
              <w:rPr>
                <w:noProof/>
                <w:webHidden/>
              </w:rPr>
              <w:tab/>
            </w:r>
            <w:r>
              <w:rPr>
                <w:noProof/>
                <w:webHidden/>
              </w:rPr>
              <w:fldChar w:fldCharType="begin"/>
            </w:r>
            <w:r>
              <w:rPr>
                <w:noProof/>
                <w:webHidden/>
              </w:rPr>
              <w:instrText xml:space="preserve"> PAGEREF _Toc222937302 \h </w:instrText>
            </w:r>
            <w:r>
              <w:rPr>
                <w:noProof/>
                <w:webHidden/>
              </w:rPr>
            </w:r>
            <w:r>
              <w:rPr>
                <w:noProof/>
                <w:webHidden/>
              </w:rPr>
              <w:fldChar w:fldCharType="separate"/>
            </w:r>
            <w:r>
              <w:rPr>
                <w:noProof/>
                <w:webHidden/>
              </w:rPr>
              <w:t>5</w:t>
            </w:r>
            <w:r>
              <w:rPr>
                <w:noProof/>
                <w:webHidden/>
              </w:rPr>
              <w:fldChar w:fldCharType="end"/>
            </w:r>
          </w:hyperlink>
        </w:p>
        <w:p w14:paraId="30BF9DF3" w14:textId="2B7B2E1E" w:rsidR="0034321D" w:rsidRDefault="0034321D" w:rsidP="0034321D">
          <w:pPr>
            <w:pStyle w:val="TOC2"/>
            <w:tabs>
              <w:tab w:val="left" w:pos="720"/>
              <w:tab w:val="right" w:leader="dot" w:pos="8630"/>
            </w:tabs>
            <w:jc w:val="both"/>
            <w:rPr>
              <w:rFonts w:asciiTheme="minorHAnsi" w:hAnsiTheme="minorHAnsi"/>
              <w:noProof/>
              <w:kern w:val="2"/>
              <w:sz w:val="24"/>
              <w:szCs w:val="24"/>
              <w14:ligatures w14:val="standardContextual"/>
            </w:rPr>
          </w:pPr>
          <w:hyperlink w:anchor="_Toc222937303" w:history="1">
            <w:r w:rsidRPr="009241BE">
              <w:rPr>
                <w:rStyle w:val="Hyperlink"/>
                <w:rFonts w:asciiTheme="majorHAnsi" w:eastAsiaTheme="majorEastAsia" w:hAnsiTheme="majorHAnsi" w:cstheme="majorBidi"/>
                <w:b/>
                <w:bCs/>
                <w:noProof/>
              </w:rPr>
              <w:t>d.</w:t>
            </w:r>
            <w:r>
              <w:rPr>
                <w:rFonts w:asciiTheme="minorHAnsi" w:hAnsiTheme="minorHAnsi"/>
                <w:noProof/>
                <w:kern w:val="2"/>
                <w:sz w:val="24"/>
                <w:szCs w:val="24"/>
                <w14:ligatures w14:val="standardContextual"/>
              </w:rPr>
              <w:tab/>
            </w:r>
            <w:r w:rsidRPr="009241BE">
              <w:rPr>
                <w:rStyle w:val="Hyperlink"/>
                <w:rFonts w:asciiTheme="majorHAnsi" w:eastAsiaTheme="majorEastAsia" w:hAnsiTheme="majorHAnsi" w:cstheme="majorBidi"/>
                <w:b/>
                <w:bCs/>
                <w:noProof/>
              </w:rPr>
              <w:t>Documentation Quality</w:t>
            </w:r>
            <w:r>
              <w:rPr>
                <w:noProof/>
                <w:webHidden/>
              </w:rPr>
              <w:tab/>
            </w:r>
            <w:r>
              <w:rPr>
                <w:noProof/>
                <w:webHidden/>
              </w:rPr>
              <w:fldChar w:fldCharType="begin"/>
            </w:r>
            <w:r>
              <w:rPr>
                <w:noProof/>
                <w:webHidden/>
              </w:rPr>
              <w:instrText xml:space="preserve"> PAGEREF _Toc222937303 \h </w:instrText>
            </w:r>
            <w:r>
              <w:rPr>
                <w:noProof/>
                <w:webHidden/>
              </w:rPr>
            </w:r>
            <w:r>
              <w:rPr>
                <w:noProof/>
                <w:webHidden/>
              </w:rPr>
              <w:fldChar w:fldCharType="separate"/>
            </w:r>
            <w:r>
              <w:rPr>
                <w:noProof/>
                <w:webHidden/>
              </w:rPr>
              <w:t>5</w:t>
            </w:r>
            <w:r>
              <w:rPr>
                <w:noProof/>
                <w:webHidden/>
              </w:rPr>
              <w:fldChar w:fldCharType="end"/>
            </w:r>
          </w:hyperlink>
        </w:p>
        <w:p w14:paraId="421B46F9" w14:textId="68D48A1C" w:rsidR="0034321D" w:rsidRDefault="0034321D" w:rsidP="0034321D">
          <w:pPr>
            <w:pStyle w:val="TOC2"/>
            <w:tabs>
              <w:tab w:val="left" w:pos="720"/>
              <w:tab w:val="right" w:leader="dot" w:pos="8630"/>
            </w:tabs>
            <w:jc w:val="both"/>
            <w:rPr>
              <w:rFonts w:asciiTheme="minorHAnsi" w:hAnsiTheme="minorHAnsi"/>
              <w:noProof/>
              <w:kern w:val="2"/>
              <w:sz w:val="24"/>
              <w:szCs w:val="24"/>
              <w14:ligatures w14:val="standardContextual"/>
            </w:rPr>
          </w:pPr>
          <w:hyperlink w:anchor="_Toc222937304" w:history="1">
            <w:r w:rsidRPr="009241BE">
              <w:rPr>
                <w:rStyle w:val="Hyperlink"/>
                <w:rFonts w:asciiTheme="majorHAnsi" w:eastAsiaTheme="majorEastAsia" w:hAnsiTheme="majorHAnsi" w:cstheme="majorBidi"/>
                <w:b/>
                <w:bCs/>
                <w:noProof/>
              </w:rPr>
              <w:t>e.</w:t>
            </w:r>
            <w:r>
              <w:rPr>
                <w:rFonts w:asciiTheme="minorHAnsi" w:hAnsiTheme="minorHAnsi"/>
                <w:noProof/>
                <w:kern w:val="2"/>
                <w:sz w:val="24"/>
                <w:szCs w:val="24"/>
                <w14:ligatures w14:val="standardContextual"/>
              </w:rPr>
              <w:tab/>
            </w:r>
            <w:r w:rsidRPr="009241BE">
              <w:rPr>
                <w:rStyle w:val="Hyperlink"/>
                <w:rFonts w:asciiTheme="majorHAnsi" w:eastAsiaTheme="majorEastAsia" w:hAnsiTheme="majorHAnsi" w:cstheme="majorBidi"/>
                <w:b/>
                <w:bCs/>
                <w:noProof/>
              </w:rPr>
              <w:t>Governance &amp; Lifecycle</w:t>
            </w:r>
            <w:r>
              <w:rPr>
                <w:noProof/>
                <w:webHidden/>
              </w:rPr>
              <w:tab/>
            </w:r>
            <w:r>
              <w:rPr>
                <w:noProof/>
                <w:webHidden/>
              </w:rPr>
              <w:fldChar w:fldCharType="begin"/>
            </w:r>
            <w:r>
              <w:rPr>
                <w:noProof/>
                <w:webHidden/>
              </w:rPr>
              <w:instrText xml:space="preserve"> PAGEREF _Toc222937304 \h </w:instrText>
            </w:r>
            <w:r>
              <w:rPr>
                <w:noProof/>
                <w:webHidden/>
              </w:rPr>
            </w:r>
            <w:r>
              <w:rPr>
                <w:noProof/>
                <w:webHidden/>
              </w:rPr>
              <w:fldChar w:fldCharType="separate"/>
            </w:r>
            <w:r>
              <w:rPr>
                <w:noProof/>
                <w:webHidden/>
              </w:rPr>
              <w:t>5</w:t>
            </w:r>
            <w:r>
              <w:rPr>
                <w:noProof/>
                <w:webHidden/>
              </w:rPr>
              <w:fldChar w:fldCharType="end"/>
            </w:r>
          </w:hyperlink>
        </w:p>
        <w:p w14:paraId="2B7E942D" w14:textId="2752F48E" w:rsidR="0034321D" w:rsidRDefault="0034321D" w:rsidP="0034321D">
          <w:pPr>
            <w:pStyle w:val="TOC2"/>
            <w:tabs>
              <w:tab w:val="left" w:pos="1200"/>
              <w:tab w:val="right" w:leader="dot" w:pos="8630"/>
            </w:tabs>
            <w:jc w:val="both"/>
            <w:rPr>
              <w:rFonts w:asciiTheme="minorHAnsi" w:hAnsiTheme="minorHAnsi"/>
              <w:noProof/>
              <w:kern w:val="2"/>
              <w:sz w:val="24"/>
              <w:szCs w:val="24"/>
              <w14:ligatures w14:val="standardContextual"/>
            </w:rPr>
          </w:pPr>
          <w:hyperlink w:anchor="_Toc222937305" w:history="1">
            <w:r w:rsidRPr="009241BE">
              <w:rPr>
                <w:rStyle w:val="Hyperlink"/>
                <w:rFonts w:asciiTheme="majorHAnsi" w:eastAsiaTheme="majorEastAsia" w:hAnsiTheme="majorHAnsi" w:cstheme="majorBidi"/>
                <w:b/>
                <w:bCs/>
                <w:noProof/>
              </w:rPr>
              <w:t>4.3.3.</w:t>
            </w:r>
            <w:r>
              <w:rPr>
                <w:rFonts w:asciiTheme="minorHAnsi" w:hAnsiTheme="minorHAnsi"/>
                <w:noProof/>
                <w:kern w:val="2"/>
                <w:sz w:val="24"/>
                <w:szCs w:val="24"/>
                <w14:ligatures w14:val="standardContextual"/>
              </w:rPr>
              <w:tab/>
            </w:r>
            <w:r w:rsidRPr="009241BE">
              <w:rPr>
                <w:rStyle w:val="Hyperlink"/>
                <w:rFonts w:asciiTheme="majorHAnsi" w:eastAsiaTheme="majorEastAsia" w:hAnsiTheme="majorHAnsi" w:cstheme="majorBidi"/>
                <w:b/>
                <w:bCs/>
                <w:noProof/>
              </w:rPr>
              <w:t>Threat Classification</w:t>
            </w:r>
            <w:r>
              <w:rPr>
                <w:noProof/>
                <w:webHidden/>
              </w:rPr>
              <w:tab/>
            </w:r>
            <w:r>
              <w:rPr>
                <w:noProof/>
                <w:webHidden/>
              </w:rPr>
              <w:fldChar w:fldCharType="begin"/>
            </w:r>
            <w:r>
              <w:rPr>
                <w:noProof/>
                <w:webHidden/>
              </w:rPr>
              <w:instrText xml:space="preserve"> PAGEREF _Toc222937305 \h </w:instrText>
            </w:r>
            <w:r>
              <w:rPr>
                <w:noProof/>
                <w:webHidden/>
              </w:rPr>
            </w:r>
            <w:r>
              <w:rPr>
                <w:noProof/>
                <w:webHidden/>
              </w:rPr>
              <w:fldChar w:fldCharType="separate"/>
            </w:r>
            <w:r>
              <w:rPr>
                <w:noProof/>
                <w:webHidden/>
              </w:rPr>
              <w:t>5</w:t>
            </w:r>
            <w:r>
              <w:rPr>
                <w:noProof/>
                <w:webHidden/>
              </w:rPr>
              <w:fldChar w:fldCharType="end"/>
            </w:r>
          </w:hyperlink>
        </w:p>
        <w:p w14:paraId="32075465" w14:textId="30B78365" w:rsidR="0034321D" w:rsidRDefault="0034321D" w:rsidP="0034321D">
          <w:pPr>
            <w:pStyle w:val="TOC2"/>
            <w:tabs>
              <w:tab w:val="left" w:pos="1200"/>
              <w:tab w:val="right" w:leader="dot" w:pos="8630"/>
            </w:tabs>
            <w:jc w:val="both"/>
            <w:rPr>
              <w:rFonts w:asciiTheme="minorHAnsi" w:hAnsiTheme="minorHAnsi"/>
              <w:noProof/>
              <w:kern w:val="2"/>
              <w:sz w:val="24"/>
              <w:szCs w:val="24"/>
              <w14:ligatures w14:val="standardContextual"/>
            </w:rPr>
          </w:pPr>
          <w:hyperlink w:anchor="_Toc222937306" w:history="1">
            <w:r w:rsidRPr="009241BE">
              <w:rPr>
                <w:rStyle w:val="Hyperlink"/>
                <w:rFonts w:asciiTheme="majorHAnsi" w:eastAsiaTheme="majorEastAsia" w:hAnsiTheme="majorHAnsi" w:cstheme="majorBidi"/>
                <w:b/>
                <w:bCs/>
                <w:noProof/>
              </w:rPr>
              <w:t>4.3.4.</w:t>
            </w:r>
            <w:r>
              <w:rPr>
                <w:rFonts w:asciiTheme="minorHAnsi" w:hAnsiTheme="minorHAnsi"/>
                <w:noProof/>
                <w:kern w:val="2"/>
                <w:sz w:val="24"/>
                <w:szCs w:val="24"/>
                <w14:ligatures w14:val="standardContextual"/>
              </w:rPr>
              <w:tab/>
            </w:r>
            <w:r w:rsidRPr="009241BE">
              <w:rPr>
                <w:rStyle w:val="Hyperlink"/>
                <w:rFonts w:asciiTheme="majorHAnsi" w:eastAsiaTheme="majorEastAsia" w:hAnsiTheme="majorHAnsi" w:cstheme="majorBidi"/>
                <w:b/>
                <w:bCs/>
                <w:noProof/>
              </w:rPr>
              <w:t>API Health Score Engine</w:t>
            </w:r>
            <w:r>
              <w:rPr>
                <w:noProof/>
                <w:webHidden/>
              </w:rPr>
              <w:tab/>
            </w:r>
            <w:r>
              <w:rPr>
                <w:noProof/>
                <w:webHidden/>
              </w:rPr>
              <w:fldChar w:fldCharType="begin"/>
            </w:r>
            <w:r>
              <w:rPr>
                <w:noProof/>
                <w:webHidden/>
              </w:rPr>
              <w:instrText xml:space="preserve"> PAGEREF _Toc222937306 \h </w:instrText>
            </w:r>
            <w:r>
              <w:rPr>
                <w:noProof/>
                <w:webHidden/>
              </w:rPr>
            </w:r>
            <w:r>
              <w:rPr>
                <w:noProof/>
                <w:webHidden/>
              </w:rPr>
              <w:fldChar w:fldCharType="separate"/>
            </w:r>
            <w:r>
              <w:rPr>
                <w:noProof/>
                <w:webHidden/>
              </w:rPr>
              <w:t>6</w:t>
            </w:r>
            <w:r>
              <w:rPr>
                <w:noProof/>
                <w:webHidden/>
              </w:rPr>
              <w:fldChar w:fldCharType="end"/>
            </w:r>
          </w:hyperlink>
        </w:p>
        <w:p w14:paraId="5E3D7C8F" w14:textId="100E4D4B" w:rsidR="0034321D" w:rsidRDefault="0034321D" w:rsidP="0034321D">
          <w:pPr>
            <w:pStyle w:val="TOC2"/>
            <w:tabs>
              <w:tab w:val="left" w:pos="1200"/>
              <w:tab w:val="right" w:leader="dot" w:pos="8630"/>
            </w:tabs>
            <w:jc w:val="both"/>
            <w:rPr>
              <w:rFonts w:asciiTheme="minorHAnsi" w:hAnsiTheme="minorHAnsi"/>
              <w:noProof/>
              <w:kern w:val="2"/>
              <w:sz w:val="24"/>
              <w:szCs w:val="24"/>
              <w14:ligatures w14:val="standardContextual"/>
            </w:rPr>
          </w:pPr>
          <w:hyperlink w:anchor="_Toc222937307" w:history="1">
            <w:r w:rsidRPr="009241BE">
              <w:rPr>
                <w:rStyle w:val="Hyperlink"/>
                <w:rFonts w:asciiTheme="majorHAnsi" w:eastAsiaTheme="majorEastAsia" w:hAnsiTheme="majorHAnsi" w:cstheme="majorBidi"/>
                <w:b/>
                <w:bCs/>
                <w:noProof/>
              </w:rPr>
              <w:t>4.3.5.</w:t>
            </w:r>
            <w:r>
              <w:rPr>
                <w:rFonts w:asciiTheme="minorHAnsi" w:hAnsiTheme="minorHAnsi"/>
                <w:noProof/>
                <w:kern w:val="2"/>
                <w:sz w:val="24"/>
                <w:szCs w:val="24"/>
                <w14:ligatures w14:val="standardContextual"/>
              </w:rPr>
              <w:tab/>
            </w:r>
            <w:r w:rsidRPr="009241BE">
              <w:rPr>
                <w:rStyle w:val="Hyperlink"/>
                <w:rFonts w:asciiTheme="majorHAnsi" w:eastAsiaTheme="majorEastAsia" w:hAnsiTheme="majorHAnsi" w:cstheme="majorBidi"/>
                <w:b/>
                <w:bCs/>
                <w:noProof/>
              </w:rPr>
              <w:t>Actionable Fix Recommendations</w:t>
            </w:r>
            <w:r>
              <w:rPr>
                <w:noProof/>
                <w:webHidden/>
              </w:rPr>
              <w:tab/>
            </w:r>
            <w:r>
              <w:rPr>
                <w:noProof/>
                <w:webHidden/>
              </w:rPr>
              <w:fldChar w:fldCharType="begin"/>
            </w:r>
            <w:r>
              <w:rPr>
                <w:noProof/>
                <w:webHidden/>
              </w:rPr>
              <w:instrText xml:space="preserve"> PAGEREF _Toc222937307 \h </w:instrText>
            </w:r>
            <w:r>
              <w:rPr>
                <w:noProof/>
                <w:webHidden/>
              </w:rPr>
            </w:r>
            <w:r>
              <w:rPr>
                <w:noProof/>
                <w:webHidden/>
              </w:rPr>
              <w:fldChar w:fldCharType="separate"/>
            </w:r>
            <w:r>
              <w:rPr>
                <w:noProof/>
                <w:webHidden/>
              </w:rPr>
              <w:t>6</w:t>
            </w:r>
            <w:r>
              <w:rPr>
                <w:noProof/>
                <w:webHidden/>
              </w:rPr>
              <w:fldChar w:fldCharType="end"/>
            </w:r>
          </w:hyperlink>
        </w:p>
        <w:p w14:paraId="77E059EE" w14:textId="20964CF7" w:rsidR="0034321D" w:rsidRDefault="0034321D" w:rsidP="0034321D">
          <w:pPr>
            <w:pStyle w:val="TOC2"/>
            <w:tabs>
              <w:tab w:val="left" w:pos="1200"/>
              <w:tab w:val="right" w:leader="dot" w:pos="8630"/>
            </w:tabs>
            <w:jc w:val="both"/>
            <w:rPr>
              <w:rFonts w:asciiTheme="minorHAnsi" w:hAnsiTheme="minorHAnsi"/>
              <w:noProof/>
              <w:kern w:val="2"/>
              <w:sz w:val="24"/>
              <w:szCs w:val="24"/>
              <w14:ligatures w14:val="standardContextual"/>
            </w:rPr>
          </w:pPr>
          <w:hyperlink w:anchor="_Toc222937308" w:history="1">
            <w:r w:rsidRPr="009241BE">
              <w:rPr>
                <w:rStyle w:val="Hyperlink"/>
                <w:rFonts w:asciiTheme="majorHAnsi" w:eastAsiaTheme="majorEastAsia" w:hAnsiTheme="majorHAnsi" w:cstheme="majorBidi"/>
                <w:b/>
                <w:bCs/>
                <w:noProof/>
              </w:rPr>
              <w:t>4.3.6.</w:t>
            </w:r>
            <w:r>
              <w:rPr>
                <w:rFonts w:asciiTheme="minorHAnsi" w:hAnsiTheme="minorHAnsi"/>
                <w:noProof/>
                <w:kern w:val="2"/>
                <w:sz w:val="24"/>
                <w:szCs w:val="24"/>
                <w14:ligatures w14:val="standardContextual"/>
              </w:rPr>
              <w:tab/>
            </w:r>
            <w:r w:rsidRPr="009241BE">
              <w:rPr>
                <w:rStyle w:val="Hyperlink"/>
                <w:rFonts w:asciiTheme="majorHAnsi" w:eastAsiaTheme="majorEastAsia" w:hAnsiTheme="majorHAnsi" w:cstheme="majorBidi"/>
                <w:b/>
                <w:bCs/>
                <w:noProof/>
              </w:rPr>
              <w:t>Benchmark Alignment &amp; Improvement Guidance</w:t>
            </w:r>
            <w:r>
              <w:rPr>
                <w:noProof/>
                <w:webHidden/>
              </w:rPr>
              <w:tab/>
            </w:r>
            <w:r>
              <w:rPr>
                <w:noProof/>
                <w:webHidden/>
              </w:rPr>
              <w:fldChar w:fldCharType="begin"/>
            </w:r>
            <w:r>
              <w:rPr>
                <w:noProof/>
                <w:webHidden/>
              </w:rPr>
              <w:instrText xml:space="preserve"> PAGEREF _Toc222937308 \h </w:instrText>
            </w:r>
            <w:r>
              <w:rPr>
                <w:noProof/>
                <w:webHidden/>
              </w:rPr>
            </w:r>
            <w:r>
              <w:rPr>
                <w:noProof/>
                <w:webHidden/>
              </w:rPr>
              <w:fldChar w:fldCharType="separate"/>
            </w:r>
            <w:r>
              <w:rPr>
                <w:noProof/>
                <w:webHidden/>
              </w:rPr>
              <w:t>7</w:t>
            </w:r>
            <w:r>
              <w:rPr>
                <w:noProof/>
                <w:webHidden/>
              </w:rPr>
              <w:fldChar w:fldCharType="end"/>
            </w:r>
          </w:hyperlink>
        </w:p>
        <w:p w14:paraId="74E6F372" w14:textId="1D54EAF6" w:rsidR="0034321D" w:rsidRDefault="0034321D" w:rsidP="0034321D">
          <w:pPr>
            <w:pStyle w:val="TOC2"/>
            <w:tabs>
              <w:tab w:val="left" w:pos="960"/>
              <w:tab w:val="right" w:leader="dot" w:pos="8630"/>
            </w:tabs>
            <w:jc w:val="both"/>
            <w:rPr>
              <w:rFonts w:asciiTheme="minorHAnsi" w:hAnsiTheme="minorHAnsi"/>
              <w:noProof/>
              <w:kern w:val="2"/>
              <w:sz w:val="24"/>
              <w:szCs w:val="24"/>
              <w14:ligatures w14:val="standardContextual"/>
            </w:rPr>
          </w:pPr>
          <w:hyperlink w:anchor="_Toc222937309" w:history="1">
            <w:r w:rsidRPr="009241BE">
              <w:rPr>
                <w:rStyle w:val="Hyperlink"/>
                <w:rFonts w:asciiTheme="majorHAnsi" w:eastAsiaTheme="majorEastAsia" w:hAnsiTheme="majorHAnsi" w:cstheme="majorBidi"/>
                <w:b/>
                <w:bCs/>
                <w:noProof/>
              </w:rPr>
              <w:t>4.4.</w:t>
            </w:r>
            <w:r>
              <w:rPr>
                <w:rFonts w:asciiTheme="minorHAnsi" w:hAnsiTheme="minorHAnsi"/>
                <w:noProof/>
                <w:kern w:val="2"/>
                <w:sz w:val="24"/>
                <w:szCs w:val="24"/>
                <w14:ligatures w14:val="standardContextual"/>
              </w:rPr>
              <w:tab/>
            </w:r>
            <w:r w:rsidRPr="009241BE">
              <w:rPr>
                <w:rStyle w:val="Hyperlink"/>
                <w:rFonts w:asciiTheme="majorHAnsi" w:eastAsiaTheme="majorEastAsia" w:hAnsiTheme="majorHAnsi" w:cstheme="majorBidi"/>
                <w:b/>
                <w:bCs/>
                <w:noProof/>
              </w:rPr>
              <w:t>Output Deliverables</w:t>
            </w:r>
            <w:r>
              <w:rPr>
                <w:noProof/>
                <w:webHidden/>
              </w:rPr>
              <w:tab/>
            </w:r>
            <w:r>
              <w:rPr>
                <w:noProof/>
                <w:webHidden/>
              </w:rPr>
              <w:fldChar w:fldCharType="begin"/>
            </w:r>
            <w:r>
              <w:rPr>
                <w:noProof/>
                <w:webHidden/>
              </w:rPr>
              <w:instrText xml:space="preserve"> PAGEREF _Toc222937309 \h </w:instrText>
            </w:r>
            <w:r>
              <w:rPr>
                <w:noProof/>
                <w:webHidden/>
              </w:rPr>
            </w:r>
            <w:r>
              <w:rPr>
                <w:noProof/>
                <w:webHidden/>
              </w:rPr>
              <w:fldChar w:fldCharType="separate"/>
            </w:r>
            <w:r>
              <w:rPr>
                <w:noProof/>
                <w:webHidden/>
              </w:rPr>
              <w:t>7</w:t>
            </w:r>
            <w:r>
              <w:rPr>
                <w:noProof/>
                <w:webHidden/>
              </w:rPr>
              <w:fldChar w:fldCharType="end"/>
            </w:r>
          </w:hyperlink>
        </w:p>
        <w:p w14:paraId="5B166382" w14:textId="2ADBC204" w:rsidR="0034321D" w:rsidRDefault="0034321D" w:rsidP="0034321D">
          <w:pPr>
            <w:pStyle w:val="TOC2"/>
            <w:tabs>
              <w:tab w:val="left" w:pos="960"/>
              <w:tab w:val="right" w:leader="dot" w:pos="8630"/>
            </w:tabs>
            <w:jc w:val="both"/>
            <w:rPr>
              <w:rFonts w:asciiTheme="minorHAnsi" w:hAnsiTheme="minorHAnsi"/>
              <w:noProof/>
              <w:kern w:val="2"/>
              <w:sz w:val="24"/>
              <w:szCs w:val="24"/>
              <w14:ligatures w14:val="standardContextual"/>
            </w:rPr>
          </w:pPr>
          <w:hyperlink w:anchor="_Toc222937310" w:history="1">
            <w:r w:rsidRPr="009241BE">
              <w:rPr>
                <w:rStyle w:val="Hyperlink"/>
                <w:rFonts w:asciiTheme="majorHAnsi" w:eastAsiaTheme="majorEastAsia" w:hAnsiTheme="majorHAnsi" w:cstheme="majorBidi"/>
                <w:b/>
                <w:bCs/>
                <w:noProof/>
              </w:rPr>
              <w:t>4.5.</w:t>
            </w:r>
            <w:r>
              <w:rPr>
                <w:rFonts w:asciiTheme="minorHAnsi" w:hAnsiTheme="minorHAnsi"/>
                <w:noProof/>
                <w:kern w:val="2"/>
                <w:sz w:val="24"/>
                <w:szCs w:val="24"/>
                <w14:ligatures w14:val="standardContextual"/>
              </w:rPr>
              <w:tab/>
            </w:r>
            <w:r w:rsidRPr="009241BE">
              <w:rPr>
                <w:rStyle w:val="Hyperlink"/>
                <w:rFonts w:asciiTheme="majorHAnsi" w:eastAsiaTheme="majorEastAsia" w:hAnsiTheme="majorHAnsi" w:cstheme="majorBidi"/>
                <w:b/>
                <w:bCs/>
                <w:noProof/>
              </w:rPr>
              <w:t>Agentic AI Demonstration</w:t>
            </w:r>
            <w:r>
              <w:rPr>
                <w:noProof/>
                <w:webHidden/>
              </w:rPr>
              <w:tab/>
            </w:r>
            <w:r>
              <w:rPr>
                <w:noProof/>
                <w:webHidden/>
              </w:rPr>
              <w:fldChar w:fldCharType="begin"/>
            </w:r>
            <w:r>
              <w:rPr>
                <w:noProof/>
                <w:webHidden/>
              </w:rPr>
              <w:instrText xml:space="preserve"> PAGEREF _Toc222937310 \h </w:instrText>
            </w:r>
            <w:r>
              <w:rPr>
                <w:noProof/>
                <w:webHidden/>
              </w:rPr>
            </w:r>
            <w:r>
              <w:rPr>
                <w:noProof/>
                <w:webHidden/>
              </w:rPr>
              <w:fldChar w:fldCharType="separate"/>
            </w:r>
            <w:r>
              <w:rPr>
                <w:noProof/>
                <w:webHidden/>
              </w:rPr>
              <w:t>8</w:t>
            </w:r>
            <w:r>
              <w:rPr>
                <w:noProof/>
                <w:webHidden/>
              </w:rPr>
              <w:fldChar w:fldCharType="end"/>
            </w:r>
          </w:hyperlink>
        </w:p>
        <w:p w14:paraId="04F45F40" w14:textId="0D2ED1D3" w:rsidR="0034321D" w:rsidRDefault="0034321D" w:rsidP="0034321D">
          <w:pPr>
            <w:pStyle w:val="TOC2"/>
            <w:tabs>
              <w:tab w:val="left" w:pos="960"/>
              <w:tab w:val="right" w:leader="dot" w:pos="8630"/>
            </w:tabs>
            <w:jc w:val="both"/>
            <w:rPr>
              <w:rFonts w:asciiTheme="minorHAnsi" w:hAnsiTheme="minorHAnsi"/>
              <w:noProof/>
              <w:kern w:val="2"/>
              <w:sz w:val="24"/>
              <w:szCs w:val="24"/>
              <w14:ligatures w14:val="standardContextual"/>
            </w:rPr>
          </w:pPr>
          <w:hyperlink w:anchor="_Toc222937311" w:history="1">
            <w:r w:rsidRPr="009241BE">
              <w:rPr>
                <w:rStyle w:val="Hyperlink"/>
                <w:rFonts w:asciiTheme="majorHAnsi" w:eastAsiaTheme="majorEastAsia" w:hAnsiTheme="majorHAnsi" w:cstheme="majorBidi"/>
                <w:b/>
                <w:bCs/>
                <w:noProof/>
              </w:rPr>
              <w:t>4.6.</w:t>
            </w:r>
            <w:r>
              <w:rPr>
                <w:rFonts w:asciiTheme="minorHAnsi" w:hAnsiTheme="minorHAnsi"/>
                <w:noProof/>
                <w:kern w:val="2"/>
                <w:sz w:val="24"/>
                <w:szCs w:val="24"/>
                <w14:ligatures w14:val="standardContextual"/>
              </w:rPr>
              <w:tab/>
            </w:r>
            <w:r w:rsidRPr="009241BE">
              <w:rPr>
                <w:rStyle w:val="Hyperlink"/>
                <w:rFonts w:asciiTheme="majorHAnsi" w:eastAsiaTheme="majorEastAsia" w:hAnsiTheme="majorHAnsi" w:cstheme="majorBidi"/>
                <w:b/>
                <w:bCs/>
                <w:noProof/>
              </w:rPr>
              <w:t>Out of Scope (Future Roadmap)</w:t>
            </w:r>
            <w:r>
              <w:rPr>
                <w:noProof/>
                <w:webHidden/>
              </w:rPr>
              <w:tab/>
            </w:r>
            <w:r>
              <w:rPr>
                <w:noProof/>
                <w:webHidden/>
              </w:rPr>
              <w:fldChar w:fldCharType="begin"/>
            </w:r>
            <w:r>
              <w:rPr>
                <w:noProof/>
                <w:webHidden/>
              </w:rPr>
              <w:instrText xml:space="preserve"> PAGEREF _Toc222937311 \h </w:instrText>
            </w:r>
            <w:r>
              <w:rPr>
                <w:noProof/>
                <w:webHidden/>
              </w:rPr>
            </w:r>
            <w:r>
              <w:rPr>
                <w:noProof/>
                <w:webHidden/>
              </w:rPr>
              <w:fldChar w:fldCharType="separate"/>
            </w:r>
            <w:r>
              <w:rPr>
                <w:noProof/>
                <w:webHidden/>
              </w:rPr>
              <w:t>8</w:t>
            </w:r>
            <w:r>
              <w:rPr>
                <w:noProof/>
                <w:webHidden/>
              </w:rPr>
              <w:fldChar w:fldCharType="end"/>
            </w:r>
          </w:hyperlink>
        </w:p>
        <w:p w14:paraId="2DF6D8BE" w14:textId="6635F45E" w:rsidR="0034321D" w:rsidRDefault="0034321D" w:rsidP="0034321D">
          <w:pPr>
            <w:pStyle w:val="TOC2"/>
            <w:tabs>
              <w:tab w:val="left" w:pos="960"/>
              <w:tab w:val="right" w:leader="dot" w:pos="8630"/>
            </w:tabs>
            <w:jc w:val="both"/>
            <w:rPr>
              <w:rFonts w:asciiTheme="minorHAnsi" w:hAnsiTheme="minorHAnsi"/>
              <w:noProof/>
              <w:kern w:val="2"/>
              <w:sz w:val="24"/>
              <w:szCs w:val="24"/>
              <w14:ligatures w14:val="standardContextual"/>
            </w:rPr>
          </w:pPr>
          <w:hyperlink w:anchor="_Toc222937312" w:history="1">
            <w:r w:rsidRPr="009241BE">
              <w:rPr>
                <w:rStyle w:val="Hyperlink"/>
                <w:rFonts w:asciiTheme="majorHAnsi" w:eastAsiaTheme="majorEastAsia" w:hAnsiTheme="majorHAnsi" w:cstheme="majorBidi"/>
                <w:b/>
                <w:bCs/>
                <w:noProof/>
              </w:rPr>
              <w:t>4.7.</w:t>
            </w:r>
            <w:r>
              <w:rPr>
                <w:rFonts w:asciiTheme="minorHAnsi" w:hAnsiTheme="minorHAnsi"/>
                <w:noProof/>
                <w:kern w:val="2"/>
                <w:sz w:val="24"/>
                <w:szCs w:val="24"/>
                <w14:ligatures w14:val="standardContextual"/>
              </w:rPr>
              <w:tab/>
            </w:r>
            <w:r w:rsidRPr="009241BE">
              <w:rPr>
                <w:rStyle w:val="Hyperlink"/>
                <w:rFonts w:asciiTheme="majorHAnsi" w:eastAsiaTheme="majorEastAsia" w:hAnsiTheme="majorHAnsi" w:cstheme="majorBidi"/>
                <w:b/>
                <w:bCs/>
                <w:noProof/>
              </w:rPr>
              <w:t>MVP Success Criteria</w:t>
            </w:r>
            <w:r>
              <w:rPr>
                <w:noProof/>
                <w:webHidden/>
              </w:rPr>
              <w:tab/>
            </w:r>
            <w:r>
              <w:rPr>
                <w:noProof/>
                <w:webHidden/>
              </w:rPr>
              <w:fldChar w:fldCharType="begin"/>
            </w:r>
            <w:r>
              <w:rPr>
                <w:noProof/>
                <w:webHidden/>
              </w:rPr>
              <w:instrText xml:space="preserve"> PAGEREF _Toc222937312 \h </w:instrText>
            </w:r>
            <w:r>
              <w:rPr>
                <w:noProof/>
                <w:webHidden/>
              </w:rPr>
            </w:r>
            <w:r>
              <w:rPr>
                <w:noProof/>
                <w:webHidden/>
              </w:rPr>
              <w:fldChar w:fldCharType="separate"/>
            </w:r>
            <w:r>
              <w:rPr>
                <w:noProof/>
                <w:webHidden/>
              </w:rPr>
              <w:t>8</w:t>
            </w:r>
            <w:r>
              <w:rPr>
                <w:noProof/>
                <w:webHidden/>
              </w:rPr>
              <w:fldChar w:fldCharType="end"/>
            </w:r>
          </w:hyperlink>
        </w:p>
        <w:p w14:paraId="71E5B73B" w14:textId="171E09C1" w:rsidR="0034321D" w:rsidRDefault="0034321D" w:rsidP="0034321D">
          <w:pPr>
            <w:pStyle w:val="TOC1"/>
            <w:tabs>
              <w:tab w:val="left" w:pos="480"/>
              <w:tab w:val="right" w:leader="dot" w:pos="8630"/>
            </w:tabs>
            <w:jc w:val="both"/>
            <w:rPr>
              <w:rFonts w:asciiTheme="minorHAnsi" w:hAnsiTheme="minorHAnsi"/>
              <w:noProof/>
              <w:kern w:val="2"/>
              <w:sz w:val="24"/>
              <w:szCs w:val="24"/>
              <w14:ligatures w14:val="standardContextual"/>
            </w:rPr>
          </w:pPr>
          <w:hyperlink w:anchor="_Toc222937313" w:history="1">
            <w:r w:rsidRPr="009241BE">
              <w:rPr>
                <w:rStyle w:val="Hyperlink"/>
                <w:noProof/>
              </w:rPr>
              <w:t>5.</w:t>
            </w:r>
            <w:r>
              <w:rPr>
                <w:rFonts w:asciiTheme="minorHAnsi" w:hAnsiTheme="minorHAnsi"/>
                <w:noProof/>
                <w:kern w:val="2"/>
                <w:sz w:val="24"/>
                <w:szCs w:val="24"/>
                <w14:ligatures w14:val="standardContextual"/>
              </w:rPr>
              <w:tab/>
            </w:r>
            <w:r w:rsidRPr="009241BE">
              <w:rPr>
                <w:rStyle w:val="Hyperlink"/>
                <w:noProof/>
              </w:rPr>
              <w:t>Business Value, Impact &amp; Agentic AI Differentiation</w:t>
            </w:r>
            <w:r>
              <w:rPr>
                <w:noProof/>
                <w:webHidden/>
              </w:rPr>
              <w:tab/>
            </w:r>
            <w:r>
              <w:rPr>
                <w:noProof/>
                <w:webHidden/>
              </w:rPr>
              <w:fldChar w:fldCharType="begin"/>
            </w:r>
            <w:r>
              <w:rPr>
                <w:noProof/>
                <w:webHidden/>
              </w:rPr>
              <w:instrText xml:space="preserve"> PAGEREF _Toc222937313 \h </w:instrText>
            </w:r>
            <w:r>
              <w:rPr>
                <w:noProof/>
                <w:webHidden/>
              </w:rPr>
            </w:r>
            <w:r>
              <w:rPr>
                <w:noProof/>
                <w:webHidden/>
              </w:rPr>
              <w:fldChar w:fldCharType="separate"/>
            </w:r>
            <w:r>
              <w:rPr>
                <w:noProof/>
                <w:webHidden/>
              </w:rPr>
              <w:t>9</w:t>
            </w:r>
            <w:r>
              <w:rPr>
                <w:noProof/>
                <w:webHidden/>
              </w:rPr>
              <w:fldChar w:fldCharType="end"/>
            </w:r>
          </w:hyperlink>
        </w:p>
        <w:p w14:paraId="14B333D8" w14:textId="332CEE79" w:rsidR="0034321D" w:rsidRDefault="0034321D" w:rsidP="0034321D">
          <w:pPr>
            <w:pStyle w:val="TOC2"/>
            <w:tabs>
              <w:tab w:val="left" w:pos="960"/>
              <w:tab w:val="right" w:leader="dot" w:pos="8630"/>
            </w:tabs>
            <w:jc w:val="both"/>
            <w:rPr>
              <w:rFonts w:asciiTheme="minorHAnsi" w:hAnsiTheme="minorHAnsi"/>
              <w:noProof/>
              <w:kern w:val="2"/>
              <w:sz w:val="24"/>
              <w:szCs w:val="24"/>
              <w14:ligatures w14:val="standardContextual"/>
            </w:rPr>
          </w:pPr>
          <w:hyperlink w:anchor="_Toc222937314" w:history="1">
            <w:r w:rsidRPr="009241BE">
              <w:rPr>
                <w:rStyle w:val="Hyperlink"/>
                <w:noProof/>
              </w:rPr>
              <w:t>5.1.</w:t>
            </w:r>
            <w:r>
              <w:rPr>
                <w:rFonts w:asciiTheme="minorHAnsi" w:hAnsiTheme="minorHAnsi"/>
                <w:noProof/>
                <w:kern w:val="2"/>
                <w:sz w:val="24"/>
                <w:szCs w:val="24"/>
                <w14:ligatures w14:val="standardContextual"/>
              </w:rPr>
              <w:tab/>
            </w:r>
            <w:r w:rsidRPr="009241BE">
              <w:rPr>
                <w:rStyle w:val="Hyperlink"/>
                <w:noProof/>
              </w:rPr>
              <w:t>Architectural Governance at Scale</w:t>
            </w:r>
            <w:r>
              <w:rPr>
                <w:noProof/>
                <w:webHidden/>
              </w:rPr>
              <w:tab/>
            </w:r>
            <w:r>
              <w:rPr>
                <w:noProof/>
                <w:webHidden/>
              </w:rPr>
              <w:fldChar w:fldCharType="begin"/>
            </w:r>
            <w:r>
              <w:rPr>
                <w:noProof/>
                <w:webHidden/>
              </w:rPr>
              <w:instrText xml:space="preserve"> PAGEREF _Toc222937314 \h </w:instrText>
            </w:r>
            <w:r>
              <w:rPr>
                <w:noProof/>
                <w:webHidden/>
              </w:rPr>
            </w:r>
            <w:r>
              <w:rPr>
                <w:noProof/>
                <w:webHidden/>
              </w:rPr>
              <w:fldChar w:fldCharType="separate"/>
            </w:r>
            <w:r>
              <w:rPr>
                <w:noProof/>
                <w:webHidden/>
              </w:rPr>
              <w:t>9</w:t>
            </w:r>
            <w:r>
              <w:rPr>
                <w:noProof/>
                <w:webHidden/>
              </w:rPr>
              <w:fldChar w:fldCharType="end"/>
            </w:r>
          </w:hyperlink>
        </w:p>
        <w:p w14:paraId="39D89E0A" w14:textId="7AB6F043" w:rsidR="0034321D" w:rsidRDefault="0034321D" w:rsidP="0034321D">
          <w:pPr>
            <w:pStyle w:val="TOC2"/>
            <w:tabs>
              <w:tab w:val="left" w:pos="960"/>
              <w:tab w:val="right" w:leader="dot" w:pos="8630"/>
            </w:tabs>
            <w:jc w:val="both"/>
            <w:rPr>
              <w:rFonts w:asciiTheme="minorHAnsi" w:hAnsiTheme="minorHAnsi"/>
              <w:noProof/>
              <w:kern w:val="2"/>
              <w:sz w:val="24"/>
              <w:szCs w:val="24"/>
              <w14:ligatures w14:val="standardContextual"/>
            </w:rPr>
          </w:pPr>
          <w:hyperlink w:anchor="_Toc222937315" w:history="1">
            <w:r w:rsidRPr="009241BE">
              <w:rPr>
                <w:rStyle w:val="Hyperlink"/>
                <w:noProof/>
              </w:rPr>
              <w:t>5.2.</w:t>
            </w:r>
            <w:r>
              <w:rPr>
                <w:rFonts w:asciiTheme="minorHAnsi" w:hAnsiTheme="minorHAnsi"/>
                <w:noProof/>
                <w:kern w:val="2"/>
                <w:sz w:val="24"/>
                <w:szCs w:val="24"/>
                <w14:ligatures w14:val="standardContextual"/>
              </w:rPr>
              <w:tab/>
            </w:r>
            <w:r w:rsidRPr="009241BE">
              <w:rPr>
                <w:rStyle w:val="Hyperlink"/>
                <w:noProof/>
              </w:rPr>
              <w:t>Shift-Left Validation and Reduced Architectural Drift</w:t>
            </w:r>
            <w:r>
              <w:rPr>
                <w:noProof/>
                <w:webHidden/>
              </w:rPr>
              <w:tab/>
            </w:r>
            <w:r>
              <w:rPr>
                <w:noProof/>
                <w:webHidden/>
              </w:rPr>
              <w:fldChar w:fldCharType="begin"/>
            </w:r>
            <w:r>
              <w:rPr>
                <w:noProof/>
                <w:webHidden/>
              </w:rPr>
              <w:instrText xml:space="preserve"> PAGEREF _Toc222937315 \h </w:instrText>
            </w:r>
            <w:r>
              <w:rPr>
                <w:noProof/>
                <w:webHidden/>
              </w:rPr>
            </w:r>
            <w:r>
              <w:rPr>
                <w:noProof/>
                <w:webHidden/>
              </w:rPr>
              <w:fldChar w:fldCharType="separate"/>
            </w:r>
            <w:r>
              <w:rPr>
                <w:noProof/>
                <w:webHidden/>
              </w:rPr>
              <w:t>9</w:t>
            </w:r>
            <w:r>
              <w:rPr>
                <w:noProof/>
                <w:webHidden/>
              </w:rPr>
              <w:fldChar w:fldCharType="end"/>
            </w:r>
          </w:hyperlink>
        </w:p>
        <w:p w14:paraId="4633C4CB" w14:textId="54451578" w:rsidR="0034321D" w:rsidRDefault="0034321D" w:rsidP="0034321D">
          <w:pPr>
            <w:pStyle w:val="TOC2"/>
            <w:tabs>
              <w:tab w:val="left" w:pos="960"/>
              <w:tab w:val="right" w:leader="dot" w:pos="8630"/>
            </w:tabs>
            <w:jc w:val="both"/>
            <w:rPr>
              <w:rFonts w:asciiTheme="minorHAnsi" w:hAnsiTheme="minorHAnsi"/>
              <w:noProof/>
              <w:kern w:val="2"/>
              <w:sz w:val="24"/>
              <w:szCs w:val="24"/>
              <w14:ligatures w14:val="standardContextual"/>
            </w:rPr>
          </w:pPr>
          <w:hyperlink w:anchor="_Toc222937316" w:history="1">
            <w:r w:rsidRPr="009241BE">
              <w:rPr>
                <w:rStyle w:val="Hyperlink"/>
                <w:noProof/>
              </w:rPr>
              <w:t>5.3.</w:t>
            </w:r>
            <w:r>
              <w:rPr>
                <w:rFonts w:asciiTheme="minorHAnsi" w:hAnsiTheme="minorHAnsi"/>
                <w:noProof/>
                <w:kern w:val="2"/>
                <w:sz w:val="24"/>
                <w:szCs w:val="24"/>
                <w14:ligatures w14:val="standardContextual"/>
              </w:rPr>
              <w:tab/>
            </w:r>
            <w:r w:rsidRPr="009241BE">
              <w:rPr>
                <w:rStyle w:val="Hyperlink"/>
                <w:noProof/>
              </w:rPr>
              <w:t>Standardized Contract and Error Modeling</w:t>
            </w:r>
            <w:r>
              <w:rPr>
                <w:noProof/>
                <w:webHidden/>
              </w:rPr>
              <w:tab/>
            </w:r>
            <w:r>
              <w:rPr>
                <w:noProof/>
                <w:webHidden/>
              </w:rPr>
              <w:fldChar w:fldCharType="begin"/>
            </w:r>
            <w:r>
              <w:rPr>
                <w:noProof/>
                <w:webHidden/>
              </w:rPr>
              <w:instrText xml:space="preserve"> PAGEREF _Toc222937316 \h </w:instrText>
            </w:r>
            <w:r>
              <w:rPr>
                <w:noProof/>
                <w:webHidden/>
              </w:rPr>
            </w:r>
            <w:r>
              <w:rPr>
                <w:noProof/>
                <w:webHidden/>
              </w:rPr>
              <w:fldChar w:fldCharType="separate"/>
            </w:r>
            <w:r>
              <w:rPr>
                <w:noProof/>
                <w:webHidden/>
              </w:rPr>
              <w:t>9</w:t>
            </w:r>
            <w:r>
              <w:rPr>
                <w:noProof/>
                <w:webHidden/>
              </w:rPr>
              <w:fldChar w:fldCharType="end"/>
            </w:r>
          </w:hyperlink>
        </w:p>
        <w:p w14:paraId="4B116D72" w14:textId="613F9461" w:rsidR="0034321D" w:rsidRDefault="0034321D" w:rsidP="0034321D">
          <w:pPr>
            <w:pStyle w:val="TOC2"/>
            <w:tabs>
              <w:tab w:val="left" w:pos="960"/>
              <w:tab w:val="right" w:leader="dot" w:pos="8630"/>
            </w:tabs>
            <w:jc w:val="both"/>
            <w:rPr>
              <w:rFonts w:asciiTheme="minorHAnsi" w:hAnsiTheme="minorHAnsi"/>
              <w:noProof/>
              <w:kern w:val="2"/>
              <w:sz w:val="24"/>
              <w:szCs w:val="24"/>
              <w14:ligatures w14:val="standardContextual"/>
            </w:rPr>
          </w:pPr>
          <w:hyperlink w:anchor="_Toc222937317" w:history="1">
            <w:r w:rsidRPr="009241BE">
              <w:rPr>
                <w:rStyle w:val="Hyperlink"/>
                <w:noProof/>
              </w:rPr>
              <w:t>5.4.</w:t>
            </w:r>
            <w:r>
              <w:rPr>
                <w:rFonts w:asciiTheme="minorHAnsi" w:hAnsiTheme="minorHAnsi"/>
                <w:noProof/>
                <w:kern w:val="2"/>
                <w:sz w:val="24"/>
                <w:szCs w:val="24"/>
                <w14:ligatures w14:val="standardContextual"/>
              </w:rPr>
              <w:tab/>
            </w:r>
            <w:r w:rsidRPr="009241BE">
              <w:rPr>
                <w:rStyle w:val="Hyperlink"/>
                <w:noProof/>
              </w:rPr>
              <w:t>Quantifiable API Maturity</w:t>
            </w:r>
            <w:r>
              <w:rPr>
                <w:noProof/>
                <w:webHidden/>
              </w:rPr>
              <w:tab/>
            </w:r>
            <w:r>
              <w:rPr>
                <w:noProof/>
                <w:webHidden/>
              </w:rPr>
              <w:fldChar w:fldCharType="begin"/>
            </w:r>
            <w:r>
              <w:rPr>
                <w:noProof/>
                <w:webHidden/>
              </w:rPr>
              <w:instrText xml:space="preserve"> PAGEREF _Toc222937317 \h </w:instrText>
            </w:r>
            <w:r>
              <w:rPr>
                <w:noProof/>
                <w:webHidden/>
              </w:rPr>
            </w:r>
            <w:r>
              <w:rPr>
                <w:noProof/>
                <w:webHidden/>
              </w:rPr>
              <w:fldChar w:fldCharType="separate"/>
            </w:r>
            <w:r>
              <w:rPr>
                <w:noProof/>
                <w:webHidden/>
              </w:rPr>
              <w:t>9</w:t>
            </w:r>
            <w:r>
              <w:rPr>
                <w:noProof/>
                <w:webHidden/>
              </w:rPr>
              <w:fldChar w:fldCharType="end"/>
            </w:r>
          </w:hyperlink>
        </w:p>
        <w:p w14:paraId="76A0961D" w14:textId="3E22E213" w:rsidR="0034321D" w:rsidRDefault="0034321D" w:rsidP="0034321D">
          <w:pPr>
            <w:pStyle w:val="TOC2"/>
            <w:tabs>
              <w:tab w:val="left" w:pos="960"/>
              <w:tab w:val="right" w:leader="dot" w:pos="8630"/>
            </w:tabs>
            <w:jc w:val="both"/>
            <w:rPr>
              <w:rFonts w:asciiTheme="minorHAnsi" w:hAnsiTheme="minorHAnsi"/>
              <w:noProof/>
              <w:kern w:val="2"/>
              <w:sz w:val="24"/>
              <w:szCs w:val="24"/>
              <w14:ligatures w14:val="standardContextual"/>
            </w:rPr>
          </w:pPr>
          <w:hyperlink w:anchor="_Toc222937318" w:history="1">
            <w:r w:rsidRPr="009241BE">
              <w:rPr>
                <w:rStyle w:val="Hyperlink"/>
                <w:noProof/>
              </w:rPr>
              <w:t>5.5.</w:t>
            </w:r>
            <w:r>
              <w:rPr>
                <w:rFonts w:asciiTheme="minorHAnsi" w:hAnsiTheme="minorHAnsi"/>
                <w:noProof/>
                <w:kern w:val="2"/>
                <w:sz w:val="24"/>
                <w:szCs w:val="24"/>
                <w14:ligatures w14:val="standardContextual"/>
              </w:rPr>
              <w:tab/>
            </w:r>
            <w:r w:rsidRPr="009241BE">
              <w:rPr>
                <w:rStyle w:val="Hyperlink"/>
                <w:noProof/>
              </w:rPr>
              <w:t>Why This Is Agentic AI</w:t>
            </w:r>
            <w:r>
              <w:rPr>
                <w:noProof/>
                <w:webHidden/>
              </w:rPr>
              <w:tab/>
            </w:r>
            <w:r>
              <w:rPr>
                <w:noProof/>
                <w:webHidden/>
              </w:rPr>
              <w:fldChar w:fldCharType="begin"/>
            </w:r>
            <w:r>
              <w:rPr>
                <w:noProof/>
                <w:webHidden/>
              </w:rPr>
              <w:instrText xml:space="preserve"> PAGEREF _Toc222937318 \h </w:instrText>
            </w:r>
            <w:r>
              <w:rPr>
                <w:noProof/>
                <w:webHidden/>
              </w:rPr>
            </w:r>
            <w:r>
              <w:rPr>
                <w:noProof/>
                <w:webHidden/>
              </w:rPr>
              <w:fldChar w:fldCharType="separate"/>
            </w:r>
            <w:r>
              <w:rPr>
                <w:noProof/>
                <w:webHidden/>
              </w:rPr>
              <w:t>9</w:t>
            </w:r>
            <w:r>
              <w:rPr>
                <w:noProof/>
                <w:webHidden/>
              </w:rPr>
              <w:fldChar w:fldCharType="end"/>
            </w:r>
          </w:hyperlink>
        </w:p>
        <w:p w14:paraId="09ABBF5D" w14:textId="69AC478B" w:rsidR="0034321D" w:rsidRDefault="0034321D" w:rsidP="0034321D">
          <w:pPr>
            <w:pStyle w:val="TOC2"/>
            <w:tabs>
              <w:tab w:val="left" w:pos="960"/>
              <w:tab w:val="right" w:leader="dot" w:pos="8630"/>
            </w:tabs>
            <w:jc w:val="both"/>
            <w:rPr>
              <w:rFonts w:asciiTheme="minorHAnsi" w:hAnsiTheme="minorHAnsi"/>
              <w:noProof/>
              <w:kern w:val="2"/>
              <w:sz w:val="24"/>
              <w:szCs w:val="24"/>
              <w14:ligatures w14:val="standardContextual"/>
            </w:rPr>
          </w:pPr>
          <w:hyperlink w:anchor="_Toc222937319" w:history="1">
            <w:r w:rsidRPr="009241BE">
              <w:rPr>
                <w:rStyle w:val="Hyperlink"/>
                <w:noProof/>
              </w:rPr>
              <w:t>5.6.</w:t>
            </w:r>
            <w:r>
              <w:rPr>
                <w:rFonts w:asciiTheme="minorHAnsi" w:hAnsiTheme="minorHAnsi"/>
                <w:noProof/>
                <w:kern w:val="2"/>
                <w:sz w:val="24"/>
                <w:szCs w:val="24"/>
                <w14:ligatures w14:val="standardContextual"/>
              </w:rPr>
              <w:tab/>
            </w:r>
            <w:r w:rsidRPr="009241BE">
              <w:rPr>
                <w:rStyle w:val="Hyperlink"/>
                <w:noProof/>
              </w:rPr>
              <w:t>Business Enablement Through Technical Discipline</w:t>
            </w:r>
            <w:r>
              <w:rPr>
                <w:noProof/>
                <w:webHidden/>
              </w:rPr>
              <w:tab/>
            </w:r>
            <w:r>
              <w:rPr>
                <w:noProof/>
                <w:webHidden/>
              </w:rPr>
              <w:fldChar w:fldCharType="begin"/>
            </w:r>
            <w:r>
              <w:rPr>
                <w:noProof/>
                <w:webHidden/>
              </w:rPr>
              <w:instrText xml:space="preserve"> PAGEREF _Toc222937319 \h </w:instrText>
            </w:r>
            <w:r>
              <w:rPr>
                <w:noProof/>
                <w:webHidden/>
              </w:rPr>
            </w:r>
            <w:r>
              <w:rPr>
                <w:noProof/>
                <w:webHidden/>
              </w:rPr>
              <w:fldChar w:fldCharType="separate"/>
            </w:r>
            <w:r>
              <w:rPr>
                <w:noProof/>
                <w:webHidden/>
              </w:rPr>
              <w:t>9</w:t>
            </w:r>
            <w:r>
              <w:rPr>
                <w:noProof/>
                <w:webHidden/>
              </w:rPr>
              <w:fldChar w:fldCharType="end"/>
            </w:r>
          </w:hyperlink>
        </w:p>
        <w:p w14:paraId="6313293E" w14:textId="1CD90AC2" w:rsidR="00E57349" w:rsidRDefault="00E57349" w:rsidP="0034321D">
          <w:pPr>
            <w:jc w:val="both"/>
          </w:pPr>
          <w:r>
            <w:rPr>
              <w:b/>
              <w:bCs/>
              <w:noProof/>
            </w:rPr>
            <w:fldChar w:fldCharType="end"/>
          </w:r>
        </w:p>
      </w:sdtContent>
    </w:sdt>
    <w:p w14:paraId="65E93EB5" w14:textId="591C5FFD" w:rsidR="00AF2826" w:rsidRDefault="00000000">
      <w:pPr>
        <w:pStyle w:val="Heading1"/>
        <w:numPr>
          <w:ilvl w:val="0"/>
          <w:numId w:val="28"/>
        </w:numPr>
        <w:jc w:val="both"/>
      </w:pPr>
      <w:bookmarkStart w:id="0" w:name="_Toc222937291"/>
      <w:r>
        <w:rPr>
          <w:color w:val="00539B"/>
        </w:rPr>
        <w:lastRenderedPageBreak/>
        <w:t>Project Title</w:t>
      </w:r>
      <w:bookmarkEnd w:id="0"/>
    </w:p>
    <w:p w14:paraId="40178750" w14:textId="77777777" w:rsidR="00AF2826" w:rsidRDefault="00000000" w:rsidP="0034321D">
      <w:pPr>
        <w:jc w:val="both"/>
      </w:pPr>
      <w:r>
        <w:t>SpecSentinel: Agentic AI API Health, Compliance &amp; Governance Bot</w:t>
      </w:r>
    </w:p>
    <w:p w14:paraId="61AECE91" w14:textId="53E2541D" w:rsidR="00AF2826" w:rsidRDefault="00000000">
      <w:pPr>
        <w:pStyle w:val="Heading1"/>
        <w:numPr>
          <w:ilvl w:val="0"/>
          <w:numId w:val="28"/>
        </w:numPr>
        <w:jc w:val="both"/>
      </w:pPr>
      <w:bookmarkStart w:id="1" w:name="_Toc222937292"/>
      <w:r>
        <w:rPr>
          <w:color w:val="00539B"/>
        </w:rPr>
        <w:t>Problem Statement</w:t>
      </w:r>
      <w:bookmarkEnd w:id="1"/>
    </w:p>
    <w:p w14:paraId="6C73620F" w14:textId="77777777" w:rsidR="00FE16C0" w:rsidRPr="00FE16C0" w:rsidRDefault="00FE16C0" w:rsidP="0034321D">
      <w:pPr>
        <w:spacing w:before="100" w:beforeAutospacing="1" w:after="100" w:afterAutospacing="1" w:line="240" w:lineRule="auto"/>
        <w:jc w:val="both"/>
      </w:pPr>
      <w:r w:rsidRPr="00FE16C0">
        <w:t>Modern enterprises expose hundreds of APIs, but API specifications (OpenAPI/Swagger) often:</w:t>
      </w:r>
    </w:p>
    <w:p w14:paraId="2185D981" w14:textId="77777777" w:rsidR="00FE16C0" w:rsidRPr="00FE16C0" w:rsidRDefault="00FE16C0">
      <w:pPr>
        <w:numPr>
          <w:ilvl w:val="0"/>
          <w:numId w:val="7"/>
        </w:numPr>
        <w:spacing w:before="100" w:beforeAutospacing="1" w:after="100" w:afterAutospacing="1" w:line="240" w:lineRule="auto"/>
        <w:jc w:val="both"/>
      </w:pPr>
      <w:r w:rsidRPr="00FE16C0">
        <w:t>Lack defined security schemes (OAuth2, JWT, scopes)</w:t>
      </w:r>
    </w:p>
    <w:p w14:paraId="26F5EDAD" w14:textId="77777777" w:rsidR="00FE16C0" w:rsidRPr="00FE16C0" w:rsidRDefault="00FE16C0">
      <w:pPr>
        <w:numPr>
          <w:ilvl w:val="0"/>
          <w:numId w:val="7"/>
        </w:numPr>
        <w:spacing w:before="100" w:beforeAutospacing="1" w:after="100" w:afterAutospacing="1" w:line="240" w:lineRule="auto"/>
        <w:jc w:val="both"/>
      </w:pPr>
      <w:r w:rsidRPr="00FE16C0">
        <w:t>Miss critical response codes (401, 403, 429)</w:t>
      </w:r>
    </w:p>
    <w:p w14:paraId="43ABC816" w14:textId="77777777" w:rsidR="00FE16C0" w:rsidRPr="00FE16C0" w:rsidRDefault="00FE16C0">
      <w:pPr>
        <w:numPr>
          <w:ilvl w:val="0"/>
          <w:numId w:val="7"/>
        </w:numPr>
        <w:spacing w:before="100" w:beforeAutospacing="1" w:after="100" w:afterAutospacing="1" w:line="240" w:lineRule="auto"/>
        <w:jc w:val="both"/>
      </w:pPr>
      <w:r w:rsidRPr="00FE16C0">
        <w:t>Have inconsistent error models</w:t>
      </w:r>
    </w:p>
    <w:p w14:paraId="3027BD59" w14:textId="77777777" w:rsidR="00FE16C0" w:rsidRPr="00FE16C0" w:rsidRDefault="00FE16C0">
      <w:pPr>
        <w:numPr>
          <w:ilvl w:val="0"/>
          <w:numId w:val="7"/>
        </w:numPr>
        <w:spacing w:before="100" w:beforeAutospacing="1" w:after="100" w:afterAutospacing="1" w:line="240" w:lineRule="auto"/>
        <w:jc w:val="both"/>
      </w:pPr>
      <w:r w:rsidRPr="00FE16C0">
        <w:t>Do not follow REST maturity principles</w:t>
      </w:r>
    </w:p>
    <w:p w14:paraId="7F97D280" w14:textId="77777777" w:rsidR="00FE16C0" w:rsidRPr="00FE16C0" w:rsidRDefault="00FE16C0">
      <w:pPr>
        <w:numPr>
          <w:ilvl w:val="0"/>
          <w:numId w:val="7"/>
        </w:numPr>
        <w:spacing w:before="100" w:beforeAutospacing="1" w:after="100" w:afterAutospacing="1" w:line="240" w:lineRule="auto"/>
        <w:jc w:val="both"/>
      </w:pPr>
      <w:r w:rsidRPr="00FE16C0">
        <w:t>Fail to align with international standards (e.g., OpenAPI best practices, OWASP API Security Top 10, ISO-aligned governance frameworks)</w:t>
      </w:r>
    </w:p>
    <w:p w14:paraId="7E736A2A" w14:textId="77777777" w:rsidR="00FE16C0" w:rsidRPr="00FE16C0" w:rsidRDefault="00FE16C0">
      <w:pPr>
        <w:numPr>
          <w:ilvl w:val="0"/>
          <w:numId w:val="7"/>
        </w:numPr>
        <w:spacing w:before="100" w:beforeAutospacing="1" w:after="100" w:afterAutospacing="1" w:line="240" w:lineRule="auto"/>
        <w:jc w:val="both"/>
      </w:pPr>
      <w:r w:rsidRPr="00FE16C0">
        <w:t>Degrade over time without continuous monitoring</w:t>
      </w:r>
    </w:p>
    <w:p w14:paraId="2CBCBC3A" w14:textId="77777777" w:rsidR="00FE16C0" w:rsidRPr="00FE16C0" w:rsidRDefault="00FE16C0" w:rsidP="0034321D">
      <w:pPr>
        <w:spacing w:before="100" w:beforeAutospacing="1" w:after="100" w:afterAutospacing="1" w:line="240" w:lineRule="auto"/>
        <w:jc w:val="both"/>
      </w:pPr>
      <w:r w:rsidRPr="00FE16C0">
        <w:t>Manual reviews are:</w:t>
      </w:r>
    </w:p>
    <w:p w14:paraId="5F8DD75B" w14:textId="77777777" w:rsidR="00FE16C0" w:rsidRPr="00FE16C0" w:rsidRDefault="00FE16C0">
      <w:pPr>
        <w:numPr>
          <w:ilvl w:val="0"/>
          <w:numId w:val="8"/>
        </w:numPr>
        <w:spacing w:before="100" w:beforeAutospacing="1" w:after="100" w:afterAutospacing="1" w:line="240" w:lineRule="auto"/>
        <w:jc w:val="both"/>
      </w:pPr>
      <w:r w:rsidRPr="00FE16C0">
        <w:t>Slow</w:t>
      </w:r>
    </w:p>
    <w:p w14:paraId="5F8BB98A" w14:textId="77777777" w:rsidR="00FE16C0" w:rsidRPr="00FE16C0" w:rsidRDefault="00FE16C0">
      <w:pPr>
        <w:numPr>
          <w:ilvl w:val="0"/>
          <w:numId w:val="8"/>
        </w:numPr>
        <w:spacing w:before="100" w:beforeAutospacing="1" w:after="100" w:afterAutospacing="1" w:line="240" w:lineRule="auto"/>
        <w:jc w:val="both"/>
      </w:pPr>
      <w:r w:rsidRPr="00FE16C0">
        <w:t>Inconsistent</w:t>
      </w:r>
    </w:p>
    <w:p w14:paraId="0E59CA2A" w14:textId="77777777" w:rsidR="00FE16C0" w:rsidRPr="00FE16C0" w:rsidRDefault="00FE16C0">
      <w:pPr>
        <w:numPr>
          <w:ilvl w:val="0"/>
          <w:numId w:val="8"/>
        </w:numPr>
        <w:spacing w:before="100" w:beforeAutospacing="1" w:after="100" w:afterAutospacing="1" w:line="240" w:lineRule="auto"/>
        <w:jc w:val="both"/>
      </w:pPr>
      <w:r w:rsidRPr="00FE16C0">
        <w:t>Hard to scale</w:t>
      </w:r>
    </w:p>
    <w:p w14:paraId="25AD575F" w14:textId="77777777" w:rsidR="00FE16C0" w:rsidRPr="00FE16C0" w:rsidRDefault="00FE16C0">
      <w:pPr>
        <w:numPr>
          <w:ilvl w:val="0"/>
          <w:numId w:val="8"/>
        </w:numPr>
        <w:spacing w:before="100" w:beforeAutospacing="1" w:after="100" w:afterAutospacing="1" w:line="240" w:lineRule="auto"/>
        <w:jc w:val="both"/>
      </w:pPr>
      <w:r w:rsidRPr="00FE16C0">
        <w:t>Dependent on individual expertise</w:t>
      </w:r>
    </w:p>
    <w:p w14:paraId="05FD8E23" w14:textId="77777777" w:rsidR="00FE16C0" w:rsidRPr="00FE16C0" w:rsidRDefault="00FE16C0" w:rsidP="0034321D">
      <w:pPr>
        <w:spacing w:before="100" w:beforeAutospacing="1" w:after="100" w:afterAutospacing="1" w:line="240" w:lineRule="auto"/>
        <w:jc w:val="both"/>
      </w:pPr>
      <w:r w:rsidRPr="00FE16C0">
        <w:t xml:space="preserve">As API ecosystems grow, organizations need </w:t>
      </w:r>
      <w:r w:rsidRPr="00FE16C0">
        <w:rPr>
          <w:b/>
          <w:bCs/>
        </w:rPr>
        <w:t>continuous</w:t>
      </w:r>
      <w:r w:rsidRPr="00FE16C0">
        <w:t xml:space="preserve">, </w:t>
      </w:r>
      <w:r w:rsidRPr="00FE16C0">
        <w:rPr>
          <w:b/>
          <w:bCs/>
        </w:rPr>
        <w:t>intelligent</w:t>
      </w:r>
      <w:r w:rsidRPr="00FE16C0">
        <w:t xml:space="preserve">, </w:t>
      </w:r>
      <w:r w:rsidRPr="00FE16C0">
        <w:rPr>
          <w:b/>
          <w:bCs/>
        </w:rPr>
        <w:t>automated governance</w:t>
      </w:r>
      <w:r w:rsidRPr="00FE16C0">
        <w:t xml:space="preserve"> — not just static linting.</w:t>
      </w:r>
    </w:p>
    <w:p w14:paraId="5035D247" w14:textId="17DF0DB8" w:rsidR="00FE16C0" w:rsidRPr="00E57349" w:rsidRDefault="00000000">
      <w:pPr>
        <w:pStyle w:val="Heading1"/>
        <w:numPr>
          <w:ilvl w:val="0"/>
          <w:numId w:val="28"/>
        </w:numPr>
        <w:jc w:val="both"/>
        <w:rPr>
          <w:color w:val="00539B"/>
        </w:rPr>
      </w:pPr>
      <w:bookmarkStart w:id="2" w:name="_Toc222937293"/>
      <w:r w:rsidRPr="00E57349">
        <w:rPr>
          <w:color w:val="00539B"/>
        </w:rPr>
        <w:t>Short Version</w:t>
      </w:r>
      <w:bookmarkEnd w:id="2"/>
    </w:p>
    <w:p w14:paraId="46AEFF55" w14:textId="19BF2F7A" w:rsidR="00FE16C0" w:rsidRDefault="00FE16C0" w:rsidP="0034321D">
      <w:pPr>
        <w:jc w:val="both"/>
      </w:pPr>
      <w:r w:rsidRPr="00FE16C0">
        <w:t>SpecSentinel is an Agentic AI bot that autonomously evaluates OpenAPI specifications for security, compliance, and design maturity. It generates an API health score, categorizes threats (Critical/High/Medium/Low), and provides fix-ready mitigation plans aligned to international standards such as OpenAPI best practices and OWASP API Security principles. Unlike static linters, SpecSentinel follows a Plan–Analyze–Act–Verify loop, re-evaluating improvements and tracking API maturity over time. The bot serves as a continuous API governance agent, enabling enterprises to scale secure API development, reduce manual reviews, and implement measurable API quality improvements across their ecosystem</w:t>
      </w:r>
      <w:r>
        <w:t>.</w:t>
      </w:r>
    </w:p>
    <w:p w14:paraId="60EAC891" w14:textId="77777777" w:rsidR="00FE16C0" w:rsidRPr="00FE16C0" w:rsidRDefault="00FE16C0" w:rsidP="0034321D">
      <w:pPr>
        <w:jc w:val="both"/>
        <w:rPr>
          <w:rFonts w:asciiTheme="majorHAnsi" w:eastAsiaTheme="majorEastAsia" w:hAnsiTheme="majorHAnsi" w:cstheme="majorBidi"/>
          <w:b/>
          <w:bCs/>
          <w:color w:val="365F91" w:themeColor="accent1" w:themeShade="BF"/>
          <w:sz w:val="28"/>
          <w:szCs w:val="28"/>
        </w:rPr>
      </w:pPr>
    </w:p>
    <w:p w14:paraId="6745A016" w14:textId="06FB1542" w:rsidR="00AF2826" w:rsidRDefault="00000000">
      <w:pPr>
        <w:pStyle w:val="Heading1"/>
        <w:numPr>
          <w:ilvl w:val="0"/>
          <w:numId w:val="28"/>
        </w:numPr>
        <w:jc w:val="both"/>
      </w:pPr>
      <w:bookmarkStart w:id="3" w:name="_Toc222937294"/>
      <w:r>
        <w:rPr>
          <w:color w:val="00539B"/>
        </w:rPr>
        <w:lastRenderedPageBreak/>
        <w:t>Solution MVP Scope</w:t>
      </w:r>
      <w:bookmarkEnd w:id="3"/>
    </w:p>
    <w:p w14:paraId="30698F80" w14:textId="1168F932" w:rsidR="00FE16C0" w:rsidRPr="00FE16C0" w:rsidRDefault="00FE16C0">
      <w:pPr>
        <w:pStyle w:val="Heading2"/>
        <w:numPr>
          <w:ilvl w:val="1"/>
          <w:numId w:val="28"/>
        </w:numPr>
        <w:jc w:val="both"/>
      </w:pPr>
      <w:bookmarkStart w:id="4" w:name="_Toc222937295"/>
      <w:r w:rsidRPr="00FE16C0">
        <w:t>Overview</w:t>
      </w:r>
      <w:bookmarkEnd w:id="4"/>
    </w:p>
    <w:p w14:paraId="5CB2F891" w14:textId="77777777" w:rsidR="00FE16C0" w:rsidRPr="00FE16C0" w:rsidRDefault="00FE16C0" w:rsidP="0034321D">
      <w:p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 xml:space="preserve">The MVP of </w:t>
      </w:r>
      <w:r w:rsidRPr="00FE16C0">
        <w:rPr>
          <w:rFonts w:ascii="Times New Roman" w:eastAsia="Times New Roman" w:hAnsi="Times New Roman" w:cs="Times New Roman"/>
          <w:b/>
          <w:bCs/>
          <w:sz w:val="24"/>
          <w:szCs w:val="24"/>
        </w:rPr>
        <w:t>SpecSentinel – Agentic AI API Health Bot</w:t>
      </w:r>
      <w:r w:rsidRPr="00FE16C0">
        <w:rPr>
          <w:rFonts w:ascii="Times New Roman" w:eastAsia="Times New Roman" w:hAnsi="Times New Roman" w:cs="Times New Roman"/>
          <w:sz w:val="24"/>
          <w:szCs w:val="24"/>
        </w:rPr>
        <w:t xml:space="preserve"> will deliver an autonomous bot that analyzes uploaded OpenAPI 3.x specifications and generates a structured API Health Report. The MVP focuses on automated threat detection, severity classification (Critical/High/Medium/Low), health scoring, actionable remediation guidance, and benchmarking against international API standards.</w:t>
      </w:r>
    </w:p>
    <w:p w14:paraId="58F6AF10" w14:textId="77777777" w:rsidR="00FE16C0" w:rsidRPr="00FE16C0" w:rsidRDefault="00FE16C0" w:rsidP="0034321D">
      <w:p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 xml:space="preserve">The core objective is to demonstrate an </w:t>
      </w:r>
      <w:r w:rsidRPr="00FE16C0">
        <w:rPr>
          <w:rFonts w:ascii="Times New Roman" w:eastAsia="Times New Roman" w:hAnsi="Times New Roman" w:cs="Times New Roman"/>
          <w:b/>
          <w:bCs/>
          <w:sz w:val="24"/>
          <w:szCs w:val="24"/>
        </w:rPr>
        <w:t>Agentic AI loop</w:t>
      </w:r>
      <w:r w:rsidRPr="00FE16C0">
        <w:rPr>
          <w:rFonts w:ascii="Times New Roman" w:eastAsia="Times New Roman" w:hAnsi="Times New Roman" w:cs="Times New Roman"/>
          <w:sz w:val="24"/>
          <w:szCs w:val="24"/>
        </w:rPr>
        <w:t>:</w:t>
      </w:r>
      <w:r w:rsidRPr="00FE16C0">
        <w:rPr>
          <w:rFonts w:ascii="Times New Roman" w:eastAsia="Times New Roman" w:hAnsi="Times New Roman" w:cs="Times New Roman"/>
          <w:sz w:val="24"/>
          <w:szCs w:val="24"/>
        </w:rPr>
        <w:br/>
      </w:r>
      <w:r w:rsidRPr="00FE16C0">
        <w:rPr>
          <w:rFonts w:ascii="Times New Roman" w:eastAsia="Times New Roman" w:hAnsi="Times New Roman" w:cs="Times New Roman"/>
          <w:b/>
          <w:bCs/>
          <w:sz w:val="24"/>
          <w:szCs w:val="24"/>
        </w:rPr>
        <w:t>Plan → Analyze → Categorize → Recommend → Score → Improve</w:t>
      </w:r>
    </w:p>
    <w:p w14:paraId="3CB584CC" w14:textId="7658B8A8" w:rsidR="00FE16C0" w:rsidRPr="00586C9B" w:rsidRDefault="00FE16C0">
      <w:pPr>
        <w:pStyle w:val="ListParagraph"/>
        <w:numPr>
          <w:ilvl w:val="1"/>
          <w:numId w:val="28"/>
        </w:numPr>
        <w:spacing w:before="100" w:beforeAutospacing="1" w:after="100" w:afterAutospacing="1" w:line="240" w:lineRule="auto"/>
        <w:jc w:val="both"/>
        <w:outlineLvl w:val="1"/>
        <w:rPr>
          <w:rFonts w:asciiTheme="majorHAnsi" w:eastAsiaTheme="majorEastAsia" w:hAnsiTheme="majorHAnsi" w:cstheme="majorBidi"/>
          <w:b/>
          <w:bCs/>
          <w:color w:val="4F81BD" w:themeColor="accent1"/>
          <w:sz w:val="26"/>
          <w:szCs w:val="26"/>
        </w:rPr>
      </w:pPr>
      <w:bookmarkStart w:id="5" w:name="_Toc222937296"/>
      <w:r w:rsidRPr="00586C9B">
        <w:rPr>
          <w:rFonts w:asciiTheme="majorHAnsi" w:eastAsiaTheme="majorEastAsia" w:hAnsiTheme="majorHAnsi" w:cstheme="majorBidi"/>
          <w:b/>
          <w:bCs/>
          <w:color w:val="4F81BD" w:themeColor="accent1"/>
          <w:sz w:val="26"/>
          <w:szCs w:val="26"/>
        </w:rPr>
        <w:t>Input Scope</w:t>
      </w:r>
      <w:bookmarkEnd w:id="5"/>
    </w:p>
    <w:p w14:paraId="1AB46113" w14:textId="77777777" w:rsidR="00FE16C0" w:rsidRPr="00FE16C0" w:rsidRDefault="00FE16C0" w:rsidP="0034321D">
      <w:p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The MVP will support:</w:t>
      </w:r>
    </w:p>
    <w:p w14:paraId="14FCDD03" w14:textId="77777777" w:rsidR="00FE16C0" w:rsidRPr="00FE16C0" w:rsidRDefault="00FE16C0">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OpenAPI 3.x specifications (YAML or JSON)</w:t>
      </w:r>
    </w:p>
    <w:p w14:paraId="43B77E07" w14:textId="77777777" w:rsidR="00FE16C0" w:rsidRPr="00FE16C0" w:rsidRDefault="00FE16C0">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 xml:space="preserve">Manual upload via: </w:t>
      </w:r>
    </w:p>
    <w:p w14:paraId="716AA663" w14:textId="77777777" w:rsidR="00FE16C0" w:rsidRPr="00FE16C0" w:rsidRDefault="00FE16C0">
      <w:pPr>
        <w:numPr>
          <w:ilvl w:val="1"/>
          <w:numId w:val="9"/>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Simple Web UI, or</w:t>
      </w:r>
    </w:p>
    <w:p w14:paraId="237E079F" w14:textId="77777777" w:rsidR="00FE16C0" w:rsidRPr="00FE16C0" w:rsidRDefault="00FE16C0">
      <w:pPr>
        <w:numPr>
          <w:ilvl w:val="1"/>
          <w:numId w:val="9"/>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CLI-based bot interface</w:t>
      </w:r>
    </w:p>
    <w:p w14:paraId="34F728B8" w14:textId="77777777" w:rsidR="00FE16C0" w:rsidRPr="00FE16C0" w:rsidRDefault="00FE16C0" w:rsidP="0034321D">
      <w:p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The system will parse and resolve references within the specification before analysis.</w:t>
      </w:r>
    </w:p>
    <w:p w14:paraId="55451101" w14:textId="77777777" w:rsidR="00586C9B" w:rsidRDefault="00FE16C0">
      <w:pPr>
        <w:pStyle w:val="ListParagraph"/>
        <w:numPr>
          <w:ilvl w:val="1"/>
          <w:numId w:val="28"/>
        </w:numPr>
        <w:spacing w:before="100" w:beforeAutospacing="1" w:after="100" w:afterAutospacing="1" w:line="240" w:lineRule="auto"/>
        <w:jc w:val="both"/>
        <w:outlineLvl w:val="1"/>
        <w:rPr>
          <w:rFonts w:asciiTheme="majorHAnsi" w:eastAsiaTheme="majorEastAsia" w:hAnsiTheme="majorHAnsi" w:cstheme="majorBidi"/>
          <w:b/>
          <w:bCs/>
          <w:color w:val="4F81BD" w:themeColor="accent1"/>
          <w:sz w:val="26"/>
          <w:szCs w:val="26"/>
        </w:rPr>
      </w:pPr>
      <w:bookmarkStart w:id="6" w:name="_Toc222937297"/>
      <w:r w:rsidRPr="00586C9B">
        <w:rPr>
          <w:rFonts w:asciiTheme="majorHAnsi" w:eastAsiaTheme="majorEastAsia" w:hAnsiTheme="majorHAnsi" w:cstheme="majorBidi"/>
          <w:b/>
          <w:bCs/>
          <w:color w:val="4F81BD" w:themeColor="accent1"/>
          <w:sz w:val="26"/>
          <w:szCs w:val="26"/>
        </w:rPr>
        <w:t>Core Functional Capabilities</w:t>
      </w:r>
      <w:bookmarkEnd w:id="6"/>
    </w:p>
    <w:p w14:paraId="78AFF6A8" w14:textId="77777777" w:rsidR="00E57349" w:rsidRDefault="00E57349" w:rsidP="0034321D">
      <w:pPr>
        <w:pStyle w:val="ListParagraph"/>
        <w:spacing w:before="100" w:beforeAutospacing="1" w:after="100" w:afterAutospacing="1" w:line="240" w:lineRule="auto"/>
        <w:ind w:left="792"/>
        <w:jc w:val="both"/>
        <w:outlineLvl w:val="1"/>
        <w:rPr>
          <w:rFonts w:asciiTheme="majorHAnsi" w:eastAsiaTheme="majorEastAsia" w:hAnsiTheme="majorHAnsi" w:cstheme="majorBidi"/>
          <w:b/>
          <w:bCs/>
          <w:color w:val="4F81BD" w:themeColor="accent1"/>
          <w:sz w:val="26"/>
          <w:szCs w:val="26"/>
        </w:rPr>
      </w:pPr>
    </w:p>
    <w:p w14:paraId="26F53BA0" w14:textId="758C9303" w:rsidR="00FE16C0" w:rsidRPr="00586C9B" w:rsidRDefault="00FE16C0">
      <w:pPr>
        <w:pStyle w:val="ListParagraph"/>
        <w:numPr>
          <w:ilvl w:val="2"/>
          <w:numId w:val="28"/>
        </w:numPr>
        <w:spacing w:before="100" w:beforeAutospacing="1" w:after="100" w:afterAutospacing="1" w:line="240" w:lineRule="auto"/>
        <w:jc w:val="both"/>
        <w:outlineLvl w:val="1"/>
        <w:rPr>
          <w:rFonts w:asciiTheme="majorHAnsi" w:eastAsiaTheme="majorEastAsia" w:hAnsiTheme="majorHAnsi" w:cstheme="majorBidi"/>
          <w:b/>
          <w:bCs/>
          <w:color w:val="4F81BD" w:themeColor="accent1"/>
          <w:sz w:val="26"/>
          <w:szCs w:val="26"/>
        </w:rPr>
      </w:pPr>
      <w:bookmarkStart w:id="7" w:name="_Toc222937298"/>
      <w:r w:rsidRPr="00586C9B">
        <w:rPr>
          <w:rFonts w:asciiTheme="majorHAnsi" w:eastAsiaTheme="majorEastAsia" w:hAnsiTheme="majorHAnsi" w:cstheme="majorBidi"/>
          <w:b/>
          <w:bCs/>
          <w:color w:val="4F81BD" w:themeColor="accent1"/>
          <w:sz w:val="26"/>
          <w:szCs w:val="26"/>
        </w:rPr>
        <w:t>Autonomous Planning</w:t>
      </w:r>
      <w:bookmarkEnd w:id="7"/>
    </w:p>
    <w:p w14:paraId="28FD2033" w14:textId="77777777" w:rsidR="00FE16C0" w:rsidRPr="00FE16C0" w:rsidRDefault="00FE16C0" w:rsidP="0034321D">
      <w:p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Upon receiving a specification, the bot:</w:t>
      </w:r>
    </w:p>
    <w:p w14:paraId="11C90B6A" w14:textId="77777777" w:rsidR="00FE16C0" w:rsidRPr="00FE16C0" w:rsidRDefault="00FE16C0">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Detects the OpenAPI version.</w:t>
      </w:r>
    </w:p>
    <w:p w14:paraId="68C78E8A" w14:textId="77777777" w:rsidR="00FE16C0" w:rsidRPr="00FE16C0" w:rsidRDefault="00FE16C0">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 xml:space="preserve">Identifies applicable international benchmarks, such as: </w:t>
      </w:r>
    </w:p>
    <w:p w14:paraId="4AB42457" w14:textId="77777777" w:rsidR="00FE16C0" w:rsidRPr="00FE16C0" w:rsidRDefault="00FE16C0">
      <w:pPr>
        <w:numPr>
          <w:ilvl w:val="1"/>
          <w:numId w:val="10"/>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OpenAPI 3.x best practices</w:t>
      </w:r>
    </w:p>
    <w:p w14:paraId="7BE30022" w14:textId="77777777" w:rsidR="00FE16C0" w:rsidRPr="00FE16C0" w:rsidRDefault="00FE16C0">
      <w:pPr>
        <w:numPr>
          <w:ilvl w:val="1"/>
          <w:numId w:val="10"/>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OWASP API Security Top 10</w:t>
      </w:r>
    </w:p>
    <w:p w14:paraId="4E891315" w14:textId="77777777" w:rsidR="00FE16C0" w:rsidRPr="00FE16C0" w:rsidRDefault="00FE16C0">
      <w:pPr>
        <w:numPr>
          <w:ilvl w:val="1"/>
          <w:numId w:val="10"/>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REST design guidelines</w:t>
      </w:r>
    </w:p>
    <w:p w14:paraId="7BADFAD8" w14:textId="77777777" w:rsidR="00FE16C0" w:rsidRPr="00FE16C0" w:rsidRDefault="00FE16C0">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 xml:space="preserve">Selects validation categories dynamically: </w:t>
      </w:r>
    </w:p>
    <w:p w14:paraId="5C7D3816" w14:textId="77777777" w:rsidR="00FE16C0" w:rsidRPr="00FE16C0" w:rsidRDefault="00FE16C0">
      <w:pPr>
        <w:numPr>
          <w:ilvl w:val="1"/>
          <w:numId w:val="10"/>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Security</w:t>
      </w:r>
    </w:p>
    <w:p w14:paraId="4ADD9B81" w14:textId="77777777" w:rsidR="00FE16C0" w:rsidRPr="00FE16C0" w:rsidRDefault="00FE16C0">
      <w:pPr>
        <w:numPr>
          <w:ilvl w:val="1"/>
          <w:numId w:val="10"/>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Design &amp; Structure</w:t>
      </w:r>
    </w:p>
    <w:p w14:paraId="32A372D7" w14:textId="77777777" w:rsidR="00FE16C0" w:rsidRPr="00FE16C0" w:rsidRDefault="00FE16C0">
      <w:pPr>
        <w:numPr>
          <w:ilvl w:val="1"/>
          <w:numId w:val="10"/>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Documentation Quality</w:t>
      </w:r>
    </w:p>
    <w:p w14:paraId="437966D1" w14:textId="77777777" w:rsidR="00FE16C0" w:rsidRPr="00FE16C0" w:rsidRDefault="00FE16C0">
      <w:pPr>
        <w:numPr>
          <w:ilvl w:val="1"/>
          <w:numId w:val="10"/>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Error Handling</w:t>
      </w:r>
    </w:p>
    <w:p w14:paraId="236A290F" w14:textId="77777777" w:rsidR="00FE16C0" w:rsidRPr="00FE16C0" w:rsidRDefault="00FE16C0">
      <w:pPr>
        <w:numPr>
          <w:ilvl w:val="1"/>
          <w:numId w:val="10"/>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Governance &amp; Versioning</w:t>
      </w:r>
    </w:p>
    <w:p w14:paraId="3AB5E2B7" w14:textId="77777777" w:rsidR="00FE16C0" w:rsidRPr="00FE16C0" w:rsidRDefault="00FE16C0" w:rsidP="0034321D">
      <w:p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This dynamic rule selection demonstrates agentic planning rather than static linting.</w:t>
      </w:r>
    </w:p>
    <w:p w14:paraId="71739F35" w14:textId="3911224E" w:rsidR="00FE16C0" w:rsidRPr="00586C9B" w:rsidRDefault="00FE16C0">
      <w:pPr>
        <w:pStyle w:val="ListParagraph"/>
        <w:numPr>
          <w:ilvl w:val="2"/>
          <w:numId w:val="28"/>
        </w:numPr>
        <w:spacing w:before="100" w:beforeAutospacing="1" w:after="100" w:afterAutospacing="1" w:line="240" w:lineRule="auto"/>
        <w:jc w:val="both"/>
        <w:outlineLvl w:val="1"/>
        <w:rPr>
          <w:rFonts w:asciiTheme="majorHAnsi" w:eastAsiaTheme="majorEastAsia" w:hAnsiTheme="majorHAnsi" w:cstheme="majorBidi"/>
          <w:b/>
          <w:bCs/>
          <w:color w:val="4F81BD" w:themeColor="accent1"/>
          <w:sz w:val="26"/>
          <w:szCs w:val="26"/>
        </w:rPr>
      </w:pPr>
      <w:bookmarkStart w:id="8" w:name="_Toc222937299"/>
      <w:r w:rsidRPr="00586C9B">
        <w:rPr>
          <w:rFonts w:asciiTheme="majorHAnsi" w:eastAsiaTheme="majorEastAsia" w:hAnsiTheme="majorHAnsi" w:cstheme="majorBidi"/>
          <w:b/>
          <w:bCs/>
          <w:color w:val="4F81BD" w:themeColor="accent1"/>
          <w:sz w:val="26"/>
          <w:szCs w:val="26"/>
        </w:rPr>
        <w:t>Spec Analysis Engine</w:t>
      </w:r>
      <w:bookmarkEnd w:id="8"/>
    </w:p>
    <w:p w14:paraId="7BAFB880" w14:textId="77777777" w:rsidR="00FE16C0" w:rsidRPr="00FE16C0" w:rsidRDefault="00FE16C0" w:rsidP="0034321D">
      <w:p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lastRenderedPageBreak/>
        <w:t>The MVP will evaluate the API specification across the following dimensions:</w:t>
      </w:r>
    </w:p>
    <w:p w14:paraId="1F45F745" w14:textId="11B3B374" w:rsidR="00FE16C0" w:rsidRPr="00586C9B" w:rsidRDefault="00FE16C0">
      <w:pPr>
        <w:pStyle w:val="ListParagraph"/>
        <w:numPr>
          <w:ilvl w:val="1"/>
          <w:numId w:val="8"/>
        </w:numPr>
        <w:spacing w:before="100" w:beforeAutospacing="1" w:after="100" w:afterAutospacing="1" w:line="240" w:lineRule="auto"/>
        <w:jc w:val="both"/>
        <w:outlineLvl w:val="1"/>
        <w:rPr>
          <w:rFonts w:asciiTheme="majorHAnsi" w:eastAsiaTheme="majorEastAsia" w:hAnsiTheme="majorHAnsi" w:cstheme="majorBidi"/>
          <w:b/>
          <w:bCs/>
          <w:color w:val="4F81BD" w:themeColor="accent1"/>
          <w:sz w:val="26"/>
          <w:szCs w:val="26"/>
        </w:rPr>
      </w:pPr>
      <w:bookmarkStart w:id="9" w:name="_Toc222937300"/>
      <w:r w:rsidRPr="00586C9B">
        <w:rPr>
          <w:rFonts w:asciiTheme="majorHAnsi" w:eastAsiaTheme="majorEastAsia" w:hAnsiTheme="majorHAnsi" w:cstheme="majorBidi"/>
          <w:b/>
          <w:bCs/>
          <w:color w:val="4F81BD" w:themeColor="accent1"/>
          <w:sz w:val="26"/>
          <w:szCs w:val="26"/>
        </w:rPr>
        <w:t>Security Checks</w:t>
      </w:r>
      <w:bookmarkEnd w:id="9"/>
    </w:p>
    <w:p w14:paraId="5A2BD3C7" w14:textId="77777777" w:rsidR="00FE16C0" w:rsidRPr="00FE16C0" w:rsidRDefault="00FE16C0">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Presence of authentication schemes (OAuth2, API Key, JWT)</w:t>
      </w:r>
    </w:p>
    <w:p w14:paraId="5E685E98" w14:textId="77777777" w:rsidR="00FE16C0" w:rsidRPr="00FE16C0" w:rsidRDefault="00FE16C0">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Missing 401/403 responses</w:t>
      </w:r>
    </w:p>
    <w:p w14:paraId="6501DD3C" w14:textId="77777777" w:rsidR="00FE16C0" w:rsidRPr="00FE16C0" w:rsidRDefault="00FE16C0">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Inconsistent security definitions</w:t>
      </w:r>
    </w:p>
    <w:p w14:paraId="139135D8" w14:textId="77777777" w:rsidR="00FE16C0" w:rsidRPr="00FE16C0" w:rsidRDefault="00FE16C0">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Absence of rate limiting indicators</w:t>
      </w:r>
    </w:p>
    <w:p w14:paraId="44CB5A4A" w14:textId="77777777" w:rsidR="00FE16C0" w:rsidRPr="00FE16C0" w:rsidRDefault="00FE16C0">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Basic detection of sensitive schema exposure patterns</w:t>
      </w:r>
    </w:p>
    <w:p w14:paraId="485392E9" w14:textId="7F66954A" w:rsidR="00FE16C0" w:rsidRPr="00586C9B" w:rsidRDefault="00FE16C0">
      <w:pPr>
        <w:pStyle w:val="ListParagraph"/>
        <w:numPr>
          <w:ilvl w:val="1"/>
          <w:numId w:val="8"/>
        </w:numPr>
        <w:spacing w:before="100" w:beforeAutospacing="1" w:after="100" w:afterAutospacing="1" w:line="240" w:lineRule="auto"/>
        <w:jc w:val="both"/>
        <w:outlineLvl w:val="1"/>
        <w:rPr>
          <w:rFonts w:asciiTheme="majorHAnsi" w:eastAsiaTheme="majorEastAsia" w:hAnsiTheme="majorHAnsi" w:cstheme="majorBidi"/>
          <w:b/>
          <w:bCs/>
          <w:color w:val="4F81BD" w:themeColor="accent1"/>
          <w:sz w:val="26"/>
          <w:szCs w:val="26"/>
        </w:rPr>
      </w:pPr>
      <w:bookmarkStart w:id="10" w:name="_Toc222937301"/>
      <w:r w:rsidRPr="00586C9B">
        <w:rPr>
          <w:rFonts w:asciiTheme="majorHAnsi" w:eastAsiaTheme="majorEastAsia" w:hAnsiTheme="majorHAnsi" w:cstheme="majorBidi"/>
          <w:b/>
          <w:bCs/>
          <w:color w:val="4F81BD" w:themeColor="accent1"/>
          <w:sz w:val="26"/>
          <w:szCs w:val="26"/>
        </w:rPr>
        <w:t>API Design &amp; Structure</w:t>
      </w:r>
      <w:bookmarkEnd w:id="10"/>
    </w:p>
    <w:p w14:paraId="4937E02B" w14:textId="77777777" w:rsidR="00FE16C0" w:rsidRPr="00FE16C0" w:rsidRDefault="00FE16C0">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Missing versioning strategy</w:t>
      </w:r>
    </w:p>
    <w:p w14:paraId="7F9F9E32" w14:textId="77777777" w:rsidR="00FE16C0" w:rsidRPr="00FE16C0" w:rsidRDefault="00FE16C0">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Improper HTTP method usage</w:t>
      </w:r>
    </w:p>
    <w:p w14:paraId="2984D66E" w14:textId="77777777" w:rsidR="00FE16C0" w:rsidRPr="00FE16C0" w:rsidRDefault="00FE16C0">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Inconsistent naming conventions</w:t>
      </w:r>
    </w:p>
    <w:p w14:paraId="682313F3" w14:textId="77777777" w:rsidR="00FE16C0" w:rsidRPr="00FE16C0" w:rsidRDefault="00FE16C0">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Missing operationId</w:t>
      </w:r>
    </w:p>
    <w:p w14:paraId="24C130E3" w14:textId="77777777" w:rsidR="00FE16C0" w:rsidRPr="00FE16C0" w:rsidRDefault="00FE16C0">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Absence of pagination in collection endpoints</w:t>
      </w:r>
    </w:p>
    <w:p w14:paraId="227D459D" w14:textId="21C314C8" w:rsidR="00FE16C0" w:rsidRPr="00586C9B" w:rsidRDefault="00FE16C0">
      <w:pPr>
        <w:pStyle w:val="ListParagraph"/>
        <w:numPr>
          <w:ilvl w:val="1"/>
          <w:numId w:val="8"/>
        </w:numPr>
        <w:spacing w:before="100" w:beforeAutospacing="1" w:after="100" w:afterAutospacing="1" w:line="240" w:lineRule="auto"/>
        <w:jc w:val="both"/>
        <w:outlineLvl w:val="1"/>
        <w:rPr>
          <w:rFonts w:asciiTheme="majorHAnsi" w:eastAsiaTheme="majorEastAsia" w:hAnsiTheme="majorHAnsi" w:cstheme="majorBidi"/>
          <w:b/>
          <w:bCs/>
          <w:color w:val="4F81BD" w:themeColor="accent1"/>
          <w:sz w:val="26"/>
          <w:szCs w:val="26"/>
        </w:rPr>
      </w:pPr>
      <w:bookmarkStart w:id="11" w:name="_Toc222937302"/>
      <w:r w:rsidRPr="00586C9B">
        <w:rPr>
          <w:rFonts w:asciiTheme="majorHAnsi" w:eastAsiaTheme="majorEastAsia" w:hAnsiTheme="majorHAnsi" w:cstheme="majorBidi"/>
          <w:b/>
          <w:bCs/>
          <w:color w:val="4F81BD" w:themeColor="accent1"/>
          <w:sz w:val="26"/>
          <w:szCs w:val="26"/>
        </w:rPr>
        <w:t>Error Handling</w:t>
      </w:r>
      <w:bookmarkEnd w:id="11"/>
    </w:p>
    <w:p w14:paraId="3AE46703" w14:textId="77777777" w:rsidR="00FE16C0" w:rsidRPr="00FE16C0" w:rsidRDefault="00FE16C0">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Missing standardized error response model</w:t>
      </w:r>
    </w:p>
    <w:p w14:paraId="6750A2CC" w14:textId="77777777" w:rsidR="00FE16C0" w:rsidRPr="00FE16C0" w:rsidRDefault="00FE16C0">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Inconsistent response structure</w:t>
      </w:r>
    </w:p>
    <w:p w14:paraId="1B825B9B" w14:textId="77777777" w:rsidR="00FE16C0" w:rsidRPr="00FE16C0" w:rsidRDefault="00FE16C0">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No defined reusable error schema component</w:t>
      </w:r>
    </w:p>
    <w:p w14:paraId="73010792" w14:textId="2D5412A6" w:rsidR="00FE16C0" w:rsidRPr="00586C9B" w:rsidRDefault="00FE16C0">
      <w:pPr>
        <w:pStyle w:val="ListParagraph"/>
        <w:numPr>
          <w:ilvl w:val="1"/>
          <w:numId w:val="8"/>
        </w:numPr>
        <w:spacing w:before="100" w:beforeAutospacing="1" w:after="100" w:afterAutospacing="1" w:line="240" w:lineRule="auto"/>
        <w:jc w:val="both"/>
        <w:outlineLvl w:val="1"/>
        <w:rPr>
          <w:rFonts w:asciiTheme="majorHAnsi" w:eastAsiaTheme="majorEastAsia" w:hAnsiTheme="majorHAnsi" w:cstheme="majorBidi"/>
          <w:b/>
          <w:bCs/>
          <w:color w:val="4F81BD" w:themeColor="accent1"/>
          <w:sz w:val="26"/>
          <w:szCs w:val="26"/>
        </w:rPr>
      </w:pPr>
      <w:bookmarkStart w:id="12" w:name="_Toc222937303"/>
      <w:r w:rsidRPr="00586C9B">
        <w:rPr>
          <w:rFonts w:asciiTheme="majorHAnsi" w:eastAsiaTheme="majorEastAsia" w:hAnsiTheme="majorHAnsi" w:cstheme="majorBidi"/>
          <w:b/>
          <w:bCs/>
          <w:color w:val="4F81BD" w:themeColor="accent1"/>
          <w:sz w:val="26"/>
          <w:szCs w:val="26"/>
        </w:rPr>
        <w:t>Documentation Quality</w:t>
      </w:r>
      <w:bookmarkEnd w:id="12"/>
    </w:p>
    <w:p w14:paraId="098C6A12" w14:textId="77777777" w:rsidR="00FE16C0" w:rsidRPr="00FE16C0" w:rsidRDefault="00FE16C0">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Missing endpoint summaries or descriptions</w:t>
      </w:r>
    </w:p>
    <w:p w14:paraId="6ACDFC18" w14:textId="77777777" w:rsidR="00FE16C0" w:rsidRPr="00FE16C0" w:rsidRDefault="00FE16C0">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Missing request/response examples</w:t>
      </w:r>
    </w:p>
    <w:p w14:paraId="7B4D1076" w14:textId="77777777" w:rsidR="00FE16C0" w:rsidRPr="00FE16C0" w:rsidRDefault="00FE16C0">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Untagged endpoints</w:t>
      </w:r>
    </w:p>
    <w:p w14:paraId="567D86DC" w14:textId="77777777" w:rsidR="00FE16C0" w:rsidRPr="00FE16C0" w:rsidRDefault="00FE16C0">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Poor schema-level documentation</w:t>
      </w:r>
    </w:p>
    <w:p w14:paraId="28AB99D6" w14:textId="6542C9E3" w:rsidR="00FE16C0" w:rsidRPr="00586C9B" w:rsidRDefault="00FE16C0">
      <w:pPr>
        <w:pStyle w:val="ListParagraph"/>
        <w:numPr>
          <w:ilvl w:val="1"/>
          <w:numId w:val="8"/>
        </w:numPr>
        <w:spacing w:before="100" w:beforeAutospacing="1" w:after="100" w:afterAutospacing="1" w:line="240" w:lineRule="auto"/>
        <w:jc w:val="both"/>
        <w:outlineLvl w:val="1"/>
        <w:rPr>
          <w:rFonts w:asciiTheme="majorHAnsi" w:eastAsiaTheme="majorEastAsia" w:hAnsiTheme="majorHAnsi" w:cstheme="majorBidi"/>
          <w:b/>
          <w:bCs/>
          <w:color w:val="4F81BD" w:themeColor="accent1"/>
          <w:sz w:val="26"/>
          <w:szCs w:val="26"/>
        </w:rPr>
      </w:pPr>
      <w:bookmarkStart w:id="13" w:name="_Toc222937304"/>
      <w:r w:rsidRPr="00586C9B">
        <w:rPr>
          <w:rFonts w:asciiTheme="majorHAnsi" w:eastAsiaTheme="majorEastAsia" w:hAnsiTheme="majorHAnsi" w:cstheme="majorBidi"/>
          <w:b/>
          <w:bCs/>
          <w:color w:val="4F81BD" w:themeColor="accent1"/>
          <w:sz w:val="26"/>
          <w:szCs w:val="26"/>
        </w:rPr>
        <w:t>Governance &amp; Lifecycle</w:t>
      </w:r>
      <w:bookmarkEnd w:id="13"/>
    </w:p>
    <w:p w14:paraId="5A398081" w14:textId="77777777" w:rsidR="00FE16C0" w:rsidRPr="00FE16C0" w:rsidRDefault="00FE16C0">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Lack of deprecation metadata</w:t>
      </w:r>
    </w:p>
    <w:p w14:paraId="6B03C5EE" w14:textId="77777777" w:rsidR="00FE16C0" w:rsidRPr="00FE16C0" w:rsidRDefault="00FE16C0">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Missing lifecycle indicators</w:t>
      </w:r>
    </w:p>
    <w:p w14:paraId="0ACD18FA" w14:textId="77777777" w:rsidR="00FE16C0" w:rsidRPr="00FE16C0" w:rsidRDefault="00FE16C0">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No standard metadata alignment</w:t>
      </w:r>
    </w:p>
    <w:p w14:paraId="3A8163F9" w14:textId="1B14A765" w:rsidR="00FE16C0" w:rsidRPr="00586C9B" w:rsidRDefault="00FE16C0">
      <w:pPr>
        <w:pStyle w:val="ListParagraph"/>
        <w:numPr>
          <w:ilvl w:val="2"/>
          <w:numId w:val="28"/>
        </w:numPr>
        <w:spacing w:before="100" w:beforeAutospacing="1" w:after="100" w:afterAutospacing="1" w:line="240" w:lineRule="auto"/>
        <w:jc w:val="both"/>
        <w:outlineLvl w:val="1"/>
        <w:rPr>
          <w:rFonts w:asciiTheme="majorHAnsi" w:eastAsiaTheme="majorEastAsia" w:hAnsiTheme="majorHAnsi" w:cstheme="majorBidi"/>
          <w:b/>
          <w:bCs/>
          <w:color w:val="4F81BD" w:themeColor="accent1"/>
          <w:sz w:val="26"/>
          <w:szCs w:val="26"/>
        </w:rPr>
      </w:pPr>
      <w:r w:rsidRPr="00586C9B">
        <w:rPr>
          <w:rFonts w:asciiTheme="majorHAnsi" w:eastAsiaTheme="majorEastAsia" w:hAnsiTheme="majorHAnsi" w:cstheme="majorBidi"/>
          <w:b/>
          <w:bCs/>
          <w:color w:val="4F81BD" w:themeColor="accent1"/>
          <w:sz w:val="26"/>
          <w:szCs w:val="26"/>
        </w:rPr>
        <w:t xml:space="preserve"> </w:t>
      </w:r>
      <w:bookmarkStart w:id="14" w:name="_Toc222937305"/>
      <w:r w:rsidRPr="00586C9B">
        <w:rPr>
          <w:rFonts w:asciiTheme="majorHAnsi" w:eastAsiaTheme="majorEastAsia" w:hAnsiTheme="majorHAnsi" w:cstheme="majorBidi"/>
          <w:b/>
          <w:bCs/>
          <w:color w:val="4F81BD" w:themeColor="accent1"/>
          <w:sz w:val="26"/>
          <w:szCs w:val="26"/>
        </w:rPr>
        <w:t>Threat Classification</w:t>
      </w:r>
      <w:bookmarkEnd w:id="14"/>
    </w:p>
    <w:p w14:paraId="10E52831" w14:textId="77777777" w:rsidR="00FE16C0" w:rsidRPr="00FE16C0" w:rsidRDefault="00FE16C0" w:rsidP="0034321D">
      <w:p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Each issue detected will be:</w:t>
      </w:r>
    </w:p>
    <w:p w14:paraId="4243A662" w14:textId="77777777" w:rsidR="00FE16C0" w:rsidRPr="00FE16C0" w:rsidRDefault="00FE16C0">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 xml:space="preserve">Categorized as: </w:t>
      </w:r>
    </w:p>
    <w:p w14:paraId="3852DB7D" w14:textId="77777777" w:rsidR="00FE16C0" w:rsidRPr="00FE16C0" w:rsidRDefault="00FE16C0">
      <w:pPr>
        <w:numPr>
          <w:ilvl w:val="1"/>
          <w:numId w:val="16"/>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Critical</w:t>
      </w:r>
    </w:p>
    <w:p w14:paraId="5DBB14BD" w14:textId="77777777" w:rsidR="00FE16C0" w:rsidRPr="00FE16C0" w:rsidRDefault="00FE16C0">
      <w:pPr>
        <w:numPr>
          <w:ilvl w:val="1"/>
          <w:numId w:val="16"/>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High</w:t>
      </w:r>
    </w:p>
    <w:p w14:paraId="6D1777B1" w14:textId="77777777" w:rsidR="00FE16C0" w:rsidRPr="00FE16C0" w:rsidRDefault="00FE16C0">
      <w:pPr>
        <w:numPr>
          <w:ilvl w:val="1"/>
          <w:numId w:val="16"/>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Medium</w:t>
      </w:r>
    </w:p>
    <w:p w14:paraId="3857A3C2" w14:textId="77777777" w:rsidR="00FE16C0" w:rsidRPr="00FE16C0" w:rsidRDefault="00FE16C0">
      <w:pPr>
        <w:numPr>
          <w:ilvl w:val="1"/>
          <w:numId w:val="16"/>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lastRenderedPageBreak/>
        <w:t>Low</w:t>
      </w:r>
    </w:p>
    <w:p w14:paraId="15321708" w14:textId="77777777" w:rsidR="00FE16C0" w:rsidRPr="00FE16C0" w:rsidRDefault="00FE16C0">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 xml:space="preserve">Mapped to a risk domain: </w:t>
      </w:r>
    </w:p>
    <w:p w14:paraId="3DAA414F" w14:textId="77777777" w:rsidR="00FE16C0" w:rsidRPr="00FE16C0" w:rsidRDefault="00FE16C0">
      <w:pPr>
        <w:numPr>
          <w:ilvl w:val="1"/>
          <w:numId w:val="16"/>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Security Risk</w:t>
      </w:r>
    </w:p>
    <w:p w14:paraId="47983E67" w14:textId="77777777" w:rsidR="00FE16C0" w:rsidRPr="00FE16C0" w:rsidRDefault="00FE16C0">
      <w:pPr>
        <w:numPr>
          <w:ilvl w:val="1"/>
          <w:numId w:val="16"/>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Design Risk</w:t>
      </w:r>
    </w:p>
    <w:p w14:paraId="369ED2EE" w14:textId="77777777" w:rsidR="00FE16C0" w:rsidRPr="00FE16C0" w:rsidRDefault="00FE16C0">
      <w:pPr>
        <w:numPr>
          <w:ilvl w:val="1"/>
          <w:numId w:val="16"/>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Operational Risk</w:t>
      </w:r>
    </w:p>
    <w:p w14:paraId="060EC251" w14:textId="77777777" w:rsidR="00FE16C0" w:rsidRPr="00FE16C0" w:rsidRDefault="00FE16C0">
      <w:pPr>
        <w:numPr>
          <w:ilvl w:val="1"/>
          <w:numId w:val="16"/>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Governance Risk</w:t>
      </w:r>
    </w:p>
    <w:p w14:paraId="7F414655" w14:textId="77777777" w:rsidR="00FE16C0" w:rsidRPr="00FE16C0" w:rsidRDefault="00FE16C0" w:rsidP="0034321D">
      <w:p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Severity will be determined using a weighted risk model aligned to industry security and compliance practices.</w:t>
      </w:r>
    </w:p>
    <w:p w14:paraId="1B684ABD" w14:textId="5072048A" w:rsidR="00FE16C0" w:rsidRPr="00586C9B" w:rsidRDefault="00FE16C0">
      <w:pPr>
        <w:pStyle w:val="ListParagraph"/>
        <w:numPr>
          <w:ilvl w:val="2"/>
          <w:numId w:val="28"/>
        </w:numPr>
        <w:spacing w:before="100" w:beforeAutospacing="1" w:after="100" w:afterAutospacing="1" w:line="240" w:lineRule="auto"/>
        <w:jc w:val="both"/>
        <w:outlineLvl w:val="1"/>
        <w:rPr>
          <w:rFonts w:asciiTheme="majorHAnsi" w:eastAsiaTheme="majorEastAsia" w:hAnsiTheme="majorHAnsi" w:cstheme="majorBidi"/>
          <w:b/>
          <w:bCs/>
          <w:color w:val="4F81BD" w:themeColor="accent1"/>
          <w:sz w:val="26"/>
          <w:szCs w:val="26"/>
        </w:rPr>
      </w:pPr>
      <w:r w:rsidRPr="00586C9B">
        <w:rPr>
          <w:rFonts w:asciiTheme="majorHAnsi" w:eastAsiaTheme="majorEastAsia" w:hAnsiTheme="majorHAnsi" w:cstheme="majorBidi"/>
          <w:b/>
          <w:bCs/>
          <w:color w:val="4F81BD" w:themeColor="accent1"/>
          <w:sz w:val="26"/>
          <w:szCs w:val="26"/>
        </w:rPr>
        <w:t xml:space="preserve"> </w:t>
      </w:r>
      <w:bookmarkStart w:id="15" w:name="_Toc222937306"/>
      <w:r w:rsidRPr="00586C9B">
        <w:rPr>
          <w:rFonts w:asciiTheme="majorHAnsi" w:eastAsiaTheme="majorEastAsia" w:hAnsiTheme="majorHAnsi" w:cstheme="majorBidi"/>
          <w:b/>
          <w:bCs/>
          <w:color w:val="4F81BD" w:themeColor="accent1"/>
          <w:sz w:val="26"/>
          <w:szCs w:val="26"/>
        </w:rPr>
        <w:t>API Health Score Engine</w:t>
      </w:r>
      <w:bookmarkEnd w:id="15"/>
    </w:p>
    <w:p w14:paraId="0B07FB65" w14:textId="77777777" w:rsidR="00FE16C0" w:rsidRPr="00FE16C0" w:rsidRDefault="00FE16C0" w:rsidP="0034321D">
      <w:p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The MVP will compute an overall API Health Score (0–100), based on weighted categories:</w:t>
      </w:r>
    </w:p>
    <w:p w14:paraId="4C441726" w14:textId="77777777" w:rsidR="00FE16C0" w:rsidRPr="00FE16C0" w:rsidRDefault="00FE16C0">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Security – 35%</w:t>
      </w:r>
    </w:p>
    <w:p w14:paraId="6B38F541" w14:textId="77777777" w:rsidR="00FE16C0" w:rsidRPr="00FE16C0" w:rsidRDefault="00FE16C0">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Design Consistency – 20%</w:t>
      </w:r>
    </w:p>
    <w:p w14:paraId="0325A066" w14:textId="77777777" w:rsidR="00FE16C0" w:rsidRPr="00FE16C0" w:rsidRDefault="00FE16C0">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Error Handling – 15%</w:t>
      </w:r>
    </w:p>
    <w:p w14:paraId="55871E2E" w14:textId="77777777" w:rsidR="00FE16C0" w:rsidRPr="00FE16C0" w:rsidRDefault="00FE16C0">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Documentation Quality – 15%</w:t>
      </w:r>
    </w:p>
    <w:p w14:paraId="3B9D9C3C" w14:textId="77777777" w:rsidR="00FE16C0" w:rsidRPr="00FE16C0" w:rsidRDefault="00FE16C0">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Governance &amp; Maturity – 15%</w:t>
      </w:r>
    </w:p>
    <w:p w14:paraId="287F8C41" w14:textId="77777777" w:rsidR="00FE16C0" w:rsidRPr="00FE16C0" w:rsidRDefault="00FE16C0" w:rsidP="0034321D">
      <w:p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The report will include:</w:t>
      </w:r>
    </w:p>
    <w:p w14:paraId="40346704" w14:textId="77777777" w:rsidR="00FE16C0" w:rsidRPr="00FE16C0" w:rsidRDefault="00FE16C0">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Overall score</w:t>
      </w:r>
    </w:p>
    <w:p w14:paraId="3560D048" w14:textId="77777777" w:rsidR="00FE16C0" w:rsidRPr="00FE16C0" w:rsidRDefault="00FE16C0">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Category-wise score breakdown</w:t>
      </w:r>
    </w:p>
    <w:p w14:paraId="5E232D1A" w14:textId="77777777" w:rsidR="00FE16C0" w:rsidRPr="00FE16C0" w:rsidRDefault="00FE16C0">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 xml:space="preserve">Maturity band: </w:t>
      </w:r>
    </w:p>
    <w:p w14:paraId="06861B36" w14:textId="77777777" w:rsidR="00FE16C0" w:rsidRPr="00FE16C0" w:rsidRDefault="00FE16C0">
      <w:pPr>
        <w:numPr>
          <w:ilvl w:val="1"/>
          <w:numId w:val="18"/>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Poor (0–40)</w:t>
      </w:r>
    </w:p>
    <w:p w14:paraId="61CE9525" w14:textId="77777777" w:rsidR="00FE16C0" w:rsidRPr="00FE16C0" w:rsidRDefault="00FE16C0">
      <w:pPr>
        <w:numPr>
          <w:ilvl w:val="1"/>
          <w:numId w:val="18"/>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Moderate (41–70)</w:t>
      </w:r>
    </w:p>
    <w:p w14:paraId="4D3CA4ED" w14:textId="77777777" w:rsidR="00FE16C0" w:rsidRPr="00FE16C0" w:rsidRDefault="00FE16C0">
      <w:pPr>
        <w:numPr>
          <w:ilvl w:val="1"/>
          <w:numId w:val="18"/>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Good (71–85)</w:t>
      </w:r>
    </w:p>
    <w:p w14:paraId="2A8FF4EF" w14:textId="77777777" w:rsidR="00FE16C0" w:rsidRPr="00FE16C0" w:rsidRDefault="00FE16C0">
      <w:pPr>
        <w:numPr>
          <w:ilvl w:val="1"/>
          <w:numId w:val="18"/>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Excellent (86–100)</w:t>
      </w:r>
    </w:p>
    <w:p w14:paraId="6FB450AF" w14:textId="77777777" w:rsidR="00FE16C0" w:rsidRPr="00FE16C0" w:rsidRDefault="00FE16C0" w:rsidP="0034321D">
      <w:p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This provides measurable API quality benchmarking.</w:t>
      </w:r>
    </w:p>
    <w:p w14:paraId="4CBCFD79" w14:textId="1478AB64" w:rsidR="00FE16C0" w:rsidRPr="00586C9B" w:rsidRDefault="00FE16C0">
      <w:pPr>
        <w:pStyle w:val="ListParagraph"/>
        <w:numPr>
          <w:ilvl w:val="2"/>
          <w:numId w:val="28"/>
        </w:numPr>
        <w:spacing w:before="100" w:beforeAutospacing="1" w:after="100" w:afterAutospacing="1" w:line="240" w:lineRule="auto"/>
        <w:jc w:val="both"/>
        <w:outlineLvl w:val="1"/>
        <w:rPr>
          <w:rFonts w:asciiTheme="majorHAnsi" w:eastAsiaTheme="majorEastAsia" w:hAnsiTheme="majorHAnsi" w:cstheme="majorBidi"/>
          <w:b/>
          <w:bCs/>
          <w:color w:val="4F81BD" w:themeColor="accent1"/>
          <w:sz w:val="26"/>
          <w:szCs w:val="26"/>
        </w:rPr>
      </w:pPr>
      <w:bookmarkStart w:id="16" w:name="_Toc222937307"/>
      <w:r w:rsidRPr="00586C9B">
        <w:rPr>
          <w:rFonts w:asciiTheme="majorHAnsi" w:eastAsiaTheme="majorEastAsia" w:hAnsiTheme="majorHAnsi" w:cstheme="majorBidi"/>
          <w:b/>
          <w:bCs/>
          <w:color w:val="4F81BD" w:themeColor="accent1"/>
          <w:sz w:val="26"/>
          <w:szCs w:val="26"/>
        </w:rPr>
        <w:t>Actionable Fix Recommendations</w:t>
      </w:r>
      <w:bookmarkEnd w:id="16"/>
    </w:p>
    <w:p w14:paraId="0954EA58" w14:textId="77777777" w:rsidR="00FE16C0" w:rsidRPr="00FE16C0" w:rsidRDefault="00FE16C0" w:rsidP="0034321D">
      <w:p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For each detected issue, the bot will provide:</w:t>
      </w:r>
    </w:p>
    <w:p w14:paraId="19AEEE37" w14:textId="77777777" w:rsidR="00FE16C0" w:rsidRPr="00FE16C0" w:rsidRDefault="00FE16C0">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Issue description</w:t>
      </w:r>
    </w:p>
    <w:p w14:paraId="66F568F4" w14:textId="77777777" w:rsidR="00FE16C0" w:rsidRPr="00FE16C0" w:rsidRDefault="00FE16C0">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Risk explanation (why it matters)</w:t>
      </w:r>
    </w:p>
    <w:p w14:paraId="6FC84296" w14:textId="77777777" w:rsidR="00FE16C0" w:rsidRPr="00FE16C0" w:rsidRDefault="00FE16C0">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Recommended fix</w:t>
      </w:r>
    </w:p>
    <w:p w14:paraId="70AF6E8C" w14:textId="77777777" w:rsidR="00FE16C0" w:rsidRPr="00FE16C0" w:rsidRDefault="00FE16C0">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Basic mitigation plan</w:t>
      </w:r>
    </w:p>
    <w:p w14:paraId="1530ED05" w14:textId="77777777" w:rsidR="00FE16C0" w:rsidRPr="00FE16C0" w:rsidRDefault="00FE16C0">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Example YAML/JSON snippet (where applicable)</w:t>
      </w:r>
    </w:p>
    <w:p w14:paraId="11018B8C" w14:textId="77777777" w:rsidR="00FE16C0" w:rsidRPr="00FE16C0" w:rsidRDefault="00FE16C0" w:rsidP="0034321D">
      <w:p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Example:</w:t>
      </w:r>
    </w:p>
    <w:p w14:paraId="03532C37" w14:textId="77777777" w:rsidR="00FE16C0" w:rsidRPr="00FE16C0" w:rsidRDefault="00FE16C0" w:rsidP="0034321D">
      <w:p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b/>
          <w:bCs/>
          <w:sz w:val="24"/>
          <w:szCs w:val="24"/>
        </w:rPr>
        <w:lastRenderedPageBreak/>
        <w:t>Issue:</w:t>
      </w:r>
      <w:r w:rsidRPr="00FE16C0">
        <w:rPr>
          <w:rFonts w:ascii="Times New Roman" w:eastAsia="Times New Roman" w:hAnsi="Times New Roman" w:cs="Times New Roman"/>
          <w:sz w:val="24"/>
          <w:szCs w:val="24"/>
        </w:rPr>
        <w:t xml:space="preserve"> Missing 401/403 responses</w:t>
      </w:r>
      <w:r w:rsidRPr="00FE16C0">
        <w:rPr>
          <w:rFonts w:ascii="Times New Roman" w:eastAsia="Times New Roman" w:hAnsi="Times New Roman" w:cs="Times New Roman"/>
          <w:sz w:val="24"/>
          <w:szCs w:val="24"/>
        </w:rPr>
        <w:br/>
      </w:r>
      <w:r w:rsidRPr="00FE16C0">
        <w:rPr>
          <w:rFonts w:ascii="Times New Roman" w:eastAsia="Times New Roman" w:hAnsi="Times New Roman" w:cs="Times New Roman"/>
          <w:b/>
          <w:bCs/>
          <w:sz w:val="24"/>
          <w:szCs w:val="24"/>
        </w:rPr>
        <w:t>Risk:</w:t>
      </w:r>
      <w:r w:rsidRPr="00FE16C0">
        <w:rPr>
          <w:rFonts w:ascii="Times New Roman" w:eastAsia="Times New Roman" w:hAnsi="Times New Roman" w:cs="Times New Roman"/>
          <w:sz w:val="24"/>
          <w:szCs w:val="24"/>
        </w:rPr>
        <w:t xml:space="preserve"> Unauthorized access handling is undocumented, increasing security exposure</w:t>
      </w:r>
      <w:r w:rsidRPr="00FE16C0">
        <w:rPr>
          <w:rFonts w:ascii="Times New Roman" w:eastAsia="Times New Roman" w:hAnsi="Times New Roman" w:cs="Times New Roman"/>
          <w:sz w:val="24"/>
          <w:szCs w:val="24"/>
        </w:rPr>
        <w:br/>
      </w:r>
      <w:r w:rsidRPr="00FE16C0">
        <w:rPr>
          <w:rFonts w:ascii="Times New Roman" w:eastAsia="Times New Roman" w:hAnsi="Times New Roman" w:cs="Times New Roman"/>
          <w:b/>
          <w:bCs/>
          <w:sz w:val="24"/>
          <w:szCs w:val="24"/>
        </w:rPr>
        <w:t>Fix:</w:t>
      </w:r>
      <w:r w:rsidRPr="00FE16C0">
        <w:rPr>
          <w:rFonts w:ascii="Times New Roman" w:eastAsia="Times New Roman" w:hAnsi="Times New Roman" w:cs="Times New Roman"/>
          <w:sz w:val="24"/>
          <w:szCs w:val="24"/>
        </w:rPr>
        <w:t xml:space="preserve"> Add standardized 401 and 403 responses referencing a common error schema</w:t>
      </w:r>
      <w:r w:rsidRPr="00FE16C0">
        <w:rPr>
          <w:rFonts w:ascii="Times New Roman" w:eastAsia="Times New Roman" w:hAnsi="Times New Roman" w:cs="Times New Roman"/>
          <w:sz w:val="24"/>
          <w:szCs w:val="24"/>
        </w:rPr>
        <w:br/>
      </w:r>
      <w:r w:rsidRPr="00FE16C0">
        <w:rPr>
          <w:rFonts w:ascii="Times New Roman" w:eastAsia="Times New Roman" w:hAnsi="Times New Roman" w:cs="Times New Roman"/>
          <w:b/>
          <w:bCs/>
          <w:sz w:val="24"/>
          <w:szCs w:val="24"/>
        </w:rPr>
        <w:t>Plan:</w:t>
      </w:r>
    </w:p>
    <w:p w14:paraId="28D3EFDB" w14:textId="77777777" w:rsidR="00FE16C0" w:rsidRPr="00FE16C0" w:rsidRDefault="00FE16C0">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Define reusable error component</w:t>
      </w:r>
    </w:p>
    <w:p w14:paraId="65A56F0A" w14:textId="77777777" w:rsidR="00FE16C0" w:rsidRPr="00FE16C0" w:rsidRDefault="00FE16C0">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Reference it in secured endpoints</w:t>
      </w:r>
    </w:p>
    <w:p w14:paraId="16A1B23F" w14:textId="77777777" w:rsidR="00FE16C0" w:rsidRPr="00FE16C0" w:rsidRDefault="00FE16C0">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Re-run validation</w:t>
      </w:r>
    </w:p>
    <w:p w14:paraId="543FC5AB" w14:textId="77777777" w:rsidR="00FE16C0" w:rsidRPr="00FE16C0" w:rsidRDefault="00FE16C0" w:rsidP="0034321D">
      <w:p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This demonstrates reasoning and action capability, not just rule reporting.</w:t>
      </w:r>
    </w:p>
    <w:p w14:paraId="67C34193" w14:textId="11679E78" w:rsidR="00FE16C0" w:rsidRPr="00586C9B" w:rsidRDefault="00FE16C0">
      <w:pPr>
        <w:pStyle w:val="ListParagraph"/>
        <w:numPr>
          <w:ilvl w:val="2"/>
          <w:numId w:val="28"/>
        </w:numPr>
        <w:spacing w:before="100" w:beforeAutospacing="1" w:after="100" w:afterAutospacing="1" w:line="240" w:lineRule="auto"/>
        <w:jc w:val="both"/>
        <w:outlineLvl w:val="1"/>
        <w:rPr>
          <w:rFonts w:asciiTheme="majorHAnsi" w:eastAsiaTheme="majorEastAsia" w:hAnsiTheme="majorHAnsi" w:cstheme="majorBidi"/>
          <w:b/>
          <w:bCs/>
          <w:color w:val="4F81BD" w:themeColor="accent1"/>
          <w:sz w:val="26"/>
          <w:szCs w:val="26"/>
        </w:rPr>
      </w:pPr>
      <w:bookmarkStart w:id="17" w:name="_Toc222937308"/>
      <w:r w:rsidRPr="00586C9B">
        <w:rPr>
          <w:rFonts w:asciiTheme="majorHAnsi" w:eastAsiaTheme="majorEastAsia" w:hAnsiTheme="majorHAnsi" w:cstheme="majorBidi"/>
          <w:b/>
          <w:bCs/>
          <w:color w:val="4F81BD" w:themeColor="accent1"/>
          <w:sz w:val="26"/>
          <w:szCs w:val="26"/>
        </w:rPr>
        <w:t>Benchmark Alignment &amp; Improvement Guidance</w:t>
      </w:r>
      <w:bookmarkEnd w:id="17"/>
    </w:p>
    <w:p w14:paraId="48B793E5" w14:textId="77777777" w:rsidR="00FE16C0" w:rsidRPr="00FE16C0" w:rsidRDefault="00FE16C0" w:rsidP="0034321D">
      <w:p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The MVP will benchmark API maturity against:</w:t>
      </w:r>
    </w:p>
    <w:p w14:paraId="45B19CD2" w14:textId="77777777" w:rsidR="00FE16C0" w:rsidRPr="00FE16C0" w:rsidRDefault="00FE16C0">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OpenAPI specification best practices</w:t>
      </w:r>
    </w:p>
    <w:p w14:paraId="49D9FBF4" w14:textId="77777777" w:rsidR="00FE16C0" w:rsidRPr="00FE16C0" w:rsidRDefault="00FE16C0">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OWASP API Security Top 10 alignment</w:t>
      </w:r>
    </w:p>
    <w:p w14:paraId="4AA3AD69" w14:textId="77777777" w:rsidR="00FE16C0" w:rsidRPr="00FE16C0" w:rsidRDefault="00FE16C0">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REST maturity standards</w:t>
      </w:r>
    </w:p>
    <w:p w14:paraId="044072F5" w14:textId="77777777" w:rsidR="00FE16C0" w:rsidRPr="00FE16C0" w:rsidRDefault="00FE16C0" w:rsidP="0034321D">
      <w:p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The final report will include:</w:t>
      </w:r>
    </w:p>
    <w:p w14:paraId="3786E45E" w14:textId="77777777" w:rsidR="00FE16C0" w:rsidRPr="00FE16C0" w:rsidRDefault="00FE16C0">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Compliance percentage per benchmark</w:t>
      </w:r>
    </w:p>
    <w:p w14:paraId="4CF3A8F0" w14:textId="77777777" w:rsidR="00FE16C0" w:rsidRPr="00FE16C0" w:rsidRDefault="00FE16C0">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Identified improvement gaps</w:t>
      </w:r>
    </w:p>
    <w:p w14:paraId="3AA4E145" w14:textId="77777777" w:rsidR="00FE16C0" w:rsidRPr="00FE16C0" w:rsidRDefault="00FE16C0">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Prioritized roadmap for maturity improvement</w:t>
      </w:r>
    </w:p>
    <w:p w14:paraId="6262E4FD" w14:textId="77777777" w:rsidR="00FE16C0" w:rsidRDefault="00FE16C0" w:rsidP="0034321D">
      <w:p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This enables periodic reassessment and continuous improvement.</w:t>
      </w:r>
    </w:p>
    <w:p w14:paraId="6482670A" w14:textId="129FBDA4" w:rsidR="00FE16C0" w:rsidRPr="00586C9B" w:rsidRDefault="00FE16C0">
      <w:pPr>
        <w:pStyle w:val="ListParagraph"/>
        <w:numPr>
          <w:ilvl w:val="1"/>
          <w:numId w:val="28"/>
        </w:numPr>
        <w:spacing w:before="100" w:beforeAutospacing="1" w:after="100" w:afterAutospacing="1" w:line="240" w:lineRule="auto"/>
        <w:jc w:val="both"/>
        <w:outlineLvl w:val="1"/>
        <w:rPr>
          <w:rFonts w:asciiTheme="majorHAnsi" w:eastAsiaTheme="majorEastAsia" w:hAnsiTheme="majorHAnsi" w:cstheme="majorBidi"/>
          <w:b/>
          <w:bCs/>
          <w:color w:val="4F81BD" w:themeColor="accent1"/>
          <w:sz w:val="26"/>
          <w:szCs w:val="26"/>
        </w:rPr>
      </w:pPr>
      <w:r w:rsidRPr="00586C9B">
        <w:rPr>
          <w:rFonts w:asciiTheme="majorHAnsi" w:eastAsiaTheme="majorEastAsia" w:hAnsiTheme="majorHAnsi" w:cstheme="majorBidi"/>
          <w:b/>
          <w:bCs/>
          <w:color w:val="4F81BD" w:themeColor="accent1"/>
          <w:sz w:val="26"/>
          <w:szCs w:val="26"/>
        </w:rPr>
        <w:t xml:space="preserve"> </w:t>
      </w:r>
      <w:bookmarkStart w:id="18" w:name="_Toc222937309"/>
      <w:r w:rsidRPr="00586C9B">
        <w:rPr>
          <w:rFonts w:asciiTheme="majorHAnsi" w:eastAsiaTheme="majorEastAsia" w:hAnsiTheme="majorHAnsi" w:cstheme="majorBidi"/>
          <w:b/>
          <w:bCs/>
          <w:color w:val="4F81BD" w:themeColor="accent1"/>
          <w:sz w:val="26"/>
          <w:szCs w:val="26"/>
        </w:rPr>
        <w:t>Output Deliverables</w:t>
      </w:r>
      <w:bookmarkEnd w:id="18"/>
    </w:p>
    <w:p w14:paraId="79B7D900" w14:textId="77777777" w:rsidR="00FE16C0" w:rsidRPr="00FE16C0" w:rsidRDefault="00FE16C0" w:rsidP="0034321D">
      <w:p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The bot will generate a structured API Health Report containing:</w:t>
      </w:r>
    </w:p>
    <w:p w14:paraId="1D0CC432" w14:textId="77777777" w:rsidR="00FE16C0" w:rsidRPr="00FE16C0" w:rsidRDefault="00FE16C0">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Overall Health Score</w:t>
      </w:r>
    </w:p>
    <w:p w14:paraId="0DCF7AEC" w14:textId="77777777" w:rsidR="00FE16C0" w:rsidRPr="00FE16C0" w:rsidRDefault="00FE16C0">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Category-wise scoring breakdown</w:t>
      </w:r>
    </w:p>
    <w:p w14:paraId="6BAB7185" w14:textId="77777777" w:rsidR="00FE16C0" w:rsidRPr="00FE16C0" w:rsidRDefault="00FE16C0">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Threat list with severity classification</w:t>
      </w:r>
    </w:p>
    <w:p w14:paraId="2B2EE797" w14:textId="77777777" w:rsidR="00FE16C0" w:rsidRPr="00FE16C0" w:rsidRDefault="00FE16C0">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Risk explanations</w:t>
      </w:r>
    </w:p>
    <w:p w14:paraId="41775177" w14:textId="77777777" w:rsidR="00FE16C0" w:rsidRPr="00FE16C0" w:rsidRDefault="00FE16C0">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Fix-ready mitigation steps</w:t>
      </w:r>
    </w:p>
    <w:p w14:paraId="197D1242" w14:textId="77777777" w:rsidR="00FE16C0" w:rsidRPr="00FE16C0" w:rsidRDefault="00FE16C0">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Improvement roadmap</w:t>
      </w:r>
    </w:p>
    <w:p w14:paraId="6E322126" w14:textId="77777777" w:rsidR="00FE16C0" w:rsidRPr="00FE16C0" w:rsidRDefault="00FE16C0" w:rsidP="0034321D">
      <w:p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Output format:</w:t>
      </w:r>
    </w:p>
    <w:p w14:paraId="142EB155" w14:textId="77777777" w:rsidR="00FE16C0" w:rsidRPr="00FE16C0" w:rsidRDefault="00FE16C0">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On-screen report (Web or CLI)</w:t>
      </w:r>
    </w:p>
    <w:p w14:paraId="5E55CD8A" w14:textId="77777777" w:rsidR="00FE16C0" w:rsidRDefault="00FE16C0">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Structured JSON export (optional)</w:t>
      </w:r>
    </w:p>
    <w:p w14:paraId="5ECC255F" w14:textId="77777777" w:rsidR="00832B6B" w:rsidRDefault="00832B6B" w:rsidP="0034321D">
      <w:pPr>
        <w:spacing w:before="100" w:beforeAutospacing="1" w:after="100" w:afterAutospacing="1" w:line="240" w:lineRule="auto"/>
        <w:jc w:val="both"/>
        <w:rPr>
          <w:rFonts w:ascii="Times New Roman" w:eastAsia="Times New Roman" w:hAnsi="Times New Roman" w:cs="Times New Roman"/>
          <w:sz w:val="24"/>
          <w:szCs w:val="24"/>
        </w:rPr>
      </w:pPr>
    </w:p>
    <w:p w14:paraId="3CCED6D6" w14:textId="77777777" w:rsidR="00832B6B" w:rsidRPr="00FE16C0" w:rsidRDefault="00832B6B" w:rsidP="0034321D">
      <w:pPr>
        <w:spacing w:before="100" w:beforeAutospacing="1" w:after="100" w:afterAutospacing="1" w:line="240" w:lineRule="auto"/>
        <w:jc w:val="both"/>
        <w:rPr>
          <w:rFonts w:ascii="Times New Roman" w:eastAsia="Times New Roman" w:hAnsi="Times New Roman" w:cs="Times New Roman"/>
          <w:sz w:val="24"/>
          <w:szCs w:val="24"/>
        </w:rPr>
      </w:pPr>
    </w:p>
    <w:p w14:paraId="4D40C0B5" w14:textId="3D482F4E" w:rsidR="00FE16C0" w:rsidRPr="00586C9B" w:rsidRDefault="00FE16C0">
      <w:pPr>
        <w:pStyle w:val="ListParagraph"/>
        <w:numPr>
          <w:ilvl w:val="1"/>
          <w:numId w:val="28"/>
        </w:numPr>
        <w:spacing w:before="100" w:beforeAutospacing="1" w:after="100" w:afterAutospacing="1" w:line="240" w:lineRule="auto"/>
        <w:jc w:val="both"/>
        <w:outlineLvl w:val="1"/>
        <w:rPr>
          <w:rFonts w:asciiTheme="majorHAnsi" w:eastAsiaTheme="majorEastAsia" w:hAnsiTheme="majorHAnsi" w:cstheme="majorBidi"/>
          <w:b/>
          <w:bCs/>
          <w:color w:val="4F81BD" w:themeColor="accent1"/>
          <w:sz w:val="26"/>
          <w:szCs w:val="26"/>
        </w:rPr>
      </w:pPr>
      <w:r w:rsidRPr="00586C9B">
        <w:rPr>
          <w:rFonts w:asciiTheme="majorHAnsi" w:eastAsiaTheme="majorEastAsia" w:hAnsiTheme="majorHAnsi" w:cstheme="majorBidi"/>
          <w:b/>
          <w:bCs/>
          <w:color w:val="4F81BD" w:themeColor="accent1"/>
          <w:sz w:val="26"/>
          <w:szCs w:val="26"/>
        </w:rPr>
        <w:lastRenderedPageBreak/>
        <w:t xml:space="preserve"> </w:t>
      </w:r>
      <w:bookmarkStart w:id="19" w:name="_Toc222937310"/>
      <w:r w:rsidRPr="00586C9B">
        <w:rPr>
          <w:rFonts w:asciiTheme="majorHAnsi" w:eastAsiaTheme="majorEastAsia" w:hAnsiTheme="majorHAnsi" w:cstheme="majorBidi"/>
          <w:b/>
          <w:bCs/>
          <w:color w:val="4F81BD" w:themeColor="accent1"/>
          <w:sz w:val="26"/>
          <w:szCs w:val="26"/>
        </w:rPr>
        <w:t>Agentic AI Demonstration</w:t>
      </w:r>
      <w:bookmarkEnd w:id="19"/>
    </w:p>
    <w:p w14:paraId="482DB22D" w14:textId="77777777" w:rsidR="00FE16C0" w:rsidRPr="00FE16C0" w:rsidRDefault="00FE16C0" w:rsidP="0034321D">
      <w:p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To clearly demonstrate agentic behavior, the MVP will:</w:t>
      </w:r>
    </w:p>
    <w:p w14:paraId="1C193AB2" w14:textId="77777777" w:rsidR="00FE16C0" w:rsidRPr="00FE16C0" w:rsidRDefault="00FE16C0">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Explain which standards were selected and why</w:t>
      </w:r>
    </w:p>
    <w:p w14:paraId="0EED8A0C" w14:textId="77777777" w:rsidR="00FE16C0" w:rsidRPr="00FE16C0" w:rsidRDefault="00FE16C0">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Justify severity classifications</w:t>
      </w:r>
    </w:p>
    <w:p w14:paraId="49D5977F" w14:textId="77777777" w:rsidR="00FE16C0" w:rsidRPr="00FE16C0" w:rsidRDefault="00FE16C0">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Provide reasoning for each mitigation</w:t>
      </w:r>
    </w:p>
    <w:p w14:paraId="2221B243" w14:textId="77777777" w:rsidR="00FE16C0" w:rsidRPr="00FE16C0" w:rsidRDefault="00FE16C0">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Show projected score improvement after fixes</w:t>
      </w:r>
    </w:p>
    <w:p w14:paraId="01C086FD" w14:textId="77777777" w:rsidR="00FE16C0" w:rsidRPr="00FE16C0" w:rsidRDefault="00FE16C0" w:rsidP="0034321D">
      <w:p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This showcases a closed-loop autonomous governance model rather than static validation.</w:t>
      </w:r>
    </w:p>
    <w:p w14:paraId="7EE66F7C" w14:textId="7CB22859" w:rsidR="00FE16C0" w:rsidRPr="00586C9B" w:rsidRDefault="00FE16C0">
      <w:pPr>
        <w:pStyle w:val="ListParagraph"/>
        <w:numPr>
          <w:ilvl w:val="1"/>
          <w:numId w:val="28"/>
        </w:numPr>
        <w:spacing w:before="100" w:beforeAutospacing="1" w:after="100" w:afterAutospacing="1" w:line="240" w:lineRule="auto"/>
        <w:jc w:val="both"/>
        <w:outlineLvl w:val="1"/>
        <w:rPr>
          <w:rFonts w:asciiTheme="majorHAnsi" w:eastAsiaTheme="majorEastAsia" w:hAnsiTheme="majorHAnsi" w:cstheme="majorBidi"/>
          <w:b/>
          <w:bCs/>
          <w:color w:val="4F81BD" w:themeColor="accent1"/>
          <w:sz w:val="26"/>
          <w:szCs w:val="26"/>
        </w:rPr>
      </w:pPr>
      <w:r w:rsidRPr="00586C9B">
        <w:rPr>
          <w:rFonts w:asciiTheme="majorHAnsi" w:eastAsiaTheme="majorEastAsia" w:hAnsiTheme="majorHAnsi" w:cstheme="majorBidi"/>
          <w:b/>
          <w:bCs/>
          <w:color w:val="4F81BD" w:themeColor="accent1"/>
          <w:sz w:val="26"/>
          <w:szCs w:val="26"/>
        </w:rPr>
        <w:t xml:space="preserve"> </w:t>
      </w:r>
      <w:bookmarkStart w:id="20" w:name="_Toc222937311"/>
      <w:r w:rsidRPr="00586C9B">
        <w:rPr>
          <w:rFonts w:asciiTheme="majorHAnsi" w:eastAsiaTheme="majorEastAsia" w:hAnsiTheme="majorHAnsi" w:cstheme="majorBidi"/>
          <w:b/>
          <w:bCs/>
          <w:color w:val="4F81BD" w:themeColor="accent1"/>
          <w:sz w:val="26"/>
          <w:szCs w:val="26"/>
        </w:rPr>
        <w:t>Out of Scope (Future Roadmap)</w:t>
      </w:r>
      <w:bookmarkEnd w:id="20"/>
    </w:p>
    <w:p w14:paraId="694FF609" w14:textId="77777777" w:rsidR="00FE16C0" w:rsidRPr="00FE16C0" w:rsidRDefault="00FE16C0" w:rsidP="0034321D">
      <w:p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The following are excluded from MVP:</w:t>
      </w:r>
    </w:p>
    <w:p w14:paraId="3B9E9934" w14:textId="77777777" w:rsidR="00FE16C0" w:rsidRPr="00FE16C0" w:rsidRDefault="00FE16C0">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Automated PR creation</w:t>
      </w:r>
    </w:p>
    <w:p w14:paraId="4E6822E0" w14:textId="77777777" w:rsidR="00FE16C0" w:rsidRPr="00FE16C0" w:rsidRDefault="00FE16C0">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CI/CD integration</w:t>
      </w:r>
    </w:p>
    <w:p w14:paraId="0C0ED40E" w14:textId="77777777" w:rsidR="00FE16C0" w:rsidRPr="00FE16C0" w:rsidRDefault="00FE16C0">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Multi-agent distributed architecture</w:t>
      </w:r>
    </w:p>
    <w:p w14:paraId="2FE9C70C" w14:textId="77777777" w:rsidR="00FE16C0" w:rsidRPr="00FE16C0" w:rsidRDefault="00FE16C0">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Runtime traffic monitoring</w:t>
      </w:r>
    </w:p>
    <w:p w14:paraId="3685E669" w14:textId="77777777" w:rsidR="00FE16C0" w:rsidRPr="00FE16C0" w:rsidRDefault="00FE16C0">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API gateway integration</w:t>
      </w:r>
    </w:p>
    <w:p w14:paraId="49E515D2" w14:textId="77777777" w:rsidR="00FE16C0" w:rsidRPr="00FE16C0" w:rsidRDefault="00FE16C0">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Policy-as-code dashboard</w:t>
      </w:r>
    </w:p>
    <w:p w14:paraId="748304A9" w14:textId="77777777" w:rsidR="00FE16C0" w:rsidRPr="00FE16C0" w:rsidRDefault="00FE16C0">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Advanced ML model training</w:t>
      </w:r>
    </w:p>
    <w:p w14:paraId="6156AC65" w14:textId="77777777" w:rsidR="00FE16C0" w:rsidRPr="00FE16C0" w:rsidRDefault="00FE16C0" w:rsidP="0034321D">
      <w:p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These will be proposed as future enhancements.</w:t>
      </w:r>
    </w:p>
    <w:p w14:paraId="5EA212B1" w14:textId="595231ED" w:rsidR="00FE16C0" w:rsidRPr="00586C9B" w:rsidRDefault="00FE16C0">
      <w:pPr>
        <w:pStyle w:val="ListParagraph"/>
        <w:numPr>
          <w:ilvl w:val="1"/>
          <w:numId w:val="28"/>
        </w:numPr>
        <w:spacing w:before="100" w:beforeAutospacing="1" w:after="100" w:afterAutospacing="1" w:line="240" w:lineRule="auto"/>
        <w:jc w:val="both"/>
        <w:outlineLvl w:val="1"/>
        <w:rPr>
          <w:rFonts w:asciiTheme="majorHAnsi" w:eastAsiaTheme="majorEastAsia" w:hAnsiTheme="majorHAnsi" w:cstheme="majorBidi"/>
          <w:b/>
          <w:bCs/>
          <w:color w:val="4F81BD" w:themeColor="accent1"/>
          <w:sz w:val="26"/>
          <w:szCs w:val="26"/>
        </w:rPr>
      </w:pPr>
      <w:bookmarkStart w:id="21" w:name="_Toc222937312"/>
      <w:r w:rsidRPr="00586C9B">
        <w:rPr>
          <w:rFonts w:asciiTheme="majorHAnsi" w:eastAsiaTheme="majorEastAsia" w:hAnsiTheme="majorHAnsi" w:cstheme="majorBidi"/>
          <w:b/>
          <w:bCs/>
          <w:color w:val="4F81BD" w:themeColor="accent1"/>
          <w:sz w:val="26"/>
          <w:szCs w:val="26"/>
        </w:rPr>
        <w:t>MVP Success Criteria</w:t>
      </w:r>
      <w:bookmarkEnd w:id="21"/>
    </w:p>
    <w:p w14:paraId="0AB3EFFD" w14:textId="77777777" w:rsidR="00FE16C0" w:rsidRPr="00FE16C0" w:rsidRDefault="00FE16C0" w:rsidP="0034321D">
      <w:p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The MVP will be successful if it:</w:t>
      </w:r>
    </w:p>
    <w:p w14:paraId="340A6EAA" w14:textId="77777777" w:rsidR="00FE16C0" w:rsidRPr="00FE16C0" w:rsidRDefault="00FE16C0">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Accepts a real OpenAPI spec</w:t>
      </w:r>
    </w:p>
    <w:p w14:paraId="0F443A9D" w14:textId="77777777" w:rsidR="00FE16C0" w:rsidRPr="00FE16C0" w:rsidRDefault="00FE16C0">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Produces a structured health score</w:t>
      </w:r>
    </w:p>
    <w:p w14:paraId="47895E1E" w14:textId="77777777" w:rsidR="00FE16C0" w:rsidRPr="00FE16C0" w:rsidRDefault="00FE16C0">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Classifies threats accurately</w:t>
      </w:r>
    </w:p>
    <w:p w14:paraId="7BEC90DE" w14:textId="77777777" w:rsidR="00FE16C0" w:rsidRPr="00FE16C0" w:rsidRDefault="00FE16C0">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Generates actionable mitigation steps</w:t>
      </w:r>
    </w:p>
    <w:p w14:paraId="3D7E8B09" w14:textId="77777777" w:rsidR="00FE16C0" w:rsidRPr="00FE16C0" w:rsidRDefault="00FE16C0">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Aligns findings with international standards</w:t>
      </w:r>
    </w:p>
    <w:p w14:paraId="3AA8B1CF" w14:textId="77777777" w:rsidR="00FE16C0" w:rsidRDefault="00FE16C0">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FE16C0">
        <w:rPr>
          <w:rFonts w:ascii="Times New Roman" w:eastAsia="Times New Roman" w:hAnsi="Times New Roman" w:cs="Times New Roman"/>
          <w:sz w:val="24"/>
          <w:szCs w:val="24"/>
        </w:rPr>
        <w:t>Demonstrates an agentic reasoning loop</w:t>
      </w:r>
    </w:p>
    <w:p w14:paraId="37E8643F" w14:textId="77777777" w:rsidR="0023342E" w:rsidRDefault="0023342E" w:rsidP="0034321D">
      <w:pPr>
        <w:spacing w:before="100" w:beforeAutospacing="1" w:after="100" w:afterAutospacing="1" w:line="240" w:lineRule="auto"/>
        <w:ind w:left="720"/>
        <w:jc w:val="both"/>
        <w:rPr>
          <w:rFonts w:ascii="Times New Roman" w:eastAsia="Times New Roman" w:hAnsi="Times New Roman" w:cs="Times New Roman"/>
          <w:sz w:val="24"/>
          <w:szCs w:val="24"/>
        </w:rPr>
      </w:pPr>
    </w:p>
    <w:p w14:paraId="532F26C3" w14:textId="77777777" w:rsidR="0023342E" w:rsidRDefault="0023342E" w:rsidP="0034321D">
      <w:pPr>
        <w:spacing w:before="100" w:beforeAutospacing="1" w:after="100" w:afterAutospacing="1" w:line="240" w:lineRule="auto"/>
        <w:ind w:left="720"/>
        <w:jc w:val="both"/>
        <w:rPr>
          <w:rFonts w:ascii="Times New Roman" w:eastAsia="Times New Roman" w:hAnsi="Times New Roman" w:cs="Times New Roman"/>
          <w:sz w:val="24"/>
          <w:szCs w:val="24"/>
        </w:rPr>
      </w:pPr>
    </w:p>
    <w:p w14:paraId="66126C85" w14:textId="77777777" w:rsidR="0023342E" w:rsidRDefault="0023342E" w:rsidP="0034321D">
      <w:pPr>
        <w:spacing w:before="100" w:beforeAutospacing="1" w:after="100" w:afterAutospacing="1" w:line="240" w:lineRule="auto"/>
        <w:ind w:left="720"/>
        <w:jc w:val="both"/>
        <w:rPr>
          <w:rFonts w:ascii="Times New Roman" w:eastAsia="Times New Roman" w:hAnsi="Times New Roman" w:cs="Times New Roman"/>
          <w:sz w:val="24"/>
          <w:szCs w:val="24"/>
        </w:rPr>
      </w:pPr>
    </w:p>
    <w:p w14:paraId="510753BD" w14:textId="77777777" w:rsidR="0023342E" w:rsidRDefault="0023342E" w:rsidP="0034321D">
      <w:pPr>
        <w:spacing w:before="100" w:beforeAutospacing="1" w:after="100" w:afterAutospacing="1" w:line="240" w:lineRule="auto"/>
        <w:ind w:left="720"/>
        <w:jc w:val="both"/>
        <w:rPr>
          <w:rFonts w:ascii="Times New Roman" w:eastAsia="Times New Roman" w:hAnsi="Times New Roman" w:cs="Times New Roman"/>
          <w:sz w:val="24"/>
          <w:szCs w:val="24"/>
        </w:rPr>
      </w:pPr>
    </w:p>
    <w:p w14:paraId="7FC47E4A" w14:textId="77777777" w:rsidR="0023342E" w:rsidRDefault="0023342E" w:rsidP="0034321D">
      <w:pPr>
        <w:spacing w:before="100" w:beforeAutospacing="1" w:after="100" w:afterAutospacing="1" w:line="240" w:lineRule="auto"/>
        <w:ind w:left="720"/>
        <w:jc w:val="both"/>
        <w:rPr>
          <w:rFonts w:ascii="Times New Roman" w:eastAsia="Times New Roman" w:hAnsi="Times New Roman" w:cs="Times New Roman"/>
          <w:sz w:val="24"/>
          <w:szCs w:val="24"/>
        </w:rPr>
      </w:pPr>
    </w:p>
    <w:p w14:paraId="4FA89995" w14:textId="36307CF6" w:rsidR="00AF2826" w:rsidRPr="00586C9B" w:rsidRDefault="00000000">
      <w:pPr>
        <w:pStyle w:val="Heading1"/>
        <w:numPr>
          <w:ilvl w:val="0"/>
          <w:numId w:val="28"/>
        </w:numPr>
        <w:jc w:val="both"/>
        <w:rPr>
          <w:color w:val="00539B"/>
        </w:rPr>
      </w:pPr>
      <w:bookmarkStart w:id="22" w:name="_Toc222937313"/>
      <w:r>
        <w:rPr>
          <w:color w:val="00539B"/>
        </w:rPr>
        <w:lastRenderedPageBreak/>
        <w:t>Business Value, Impact &amp; Agentic AI Differentiation</w:t>
      </w:r>
      <w:bookmarkEnd w:id="22"/>
    </w:p>
    <w:p w14:paraId="1218C6CB" w14:textId="77777777" w:rsidR="00AF2826" w:rsidRDefault="00000000" w:rsidP="0034321D">
      <w:pPr>
        <w:jc w:val="both"/>
      </w:pPr>
      <w:r>
        <w:t>SpecSentinel delivers architectural governance at scale by embedding intelligent, standards-driven validation directly into the API design lifecycle. As enterprises expand microservices, partner integrations, and cloud-native platforms, maintaining consistent API security, design discipline, and compliance becomes increasingly complex. SpecSentinel addresses this challenge through autonomous, agentic governance.</w:t>
      </w:r>
    </w:p>
    <w:p w14:paraId="5B8F0F2B" w14:textId="0C42F303" w:rsidR="00AF2826" w:rsidRDefault="00000000">
      <w:pPr>
        <w:pStyle w:val="Heading2"/>
        <w:numPr>
          <w:ilvl w:val="1"/>
          <w:numId w:val="28"/>
        </w:numPr>
        <w:jc w:val="both"/>
      </w:pPr>
      <w:bookmarkStart w:id="23" w:name="_Toc222937314"/>
      <w:r>
        <w:t>Architectural Governance at Scale</w:t>
      </w:r>
      <w:bookmarkEnd w:id="23"/>
    </w:p>
    <w:p w14:paraId="1A45D205" w14:textId="77777777" w:rsidR="00AF2826" w:rsidRDefault="00000000" w:rsidP="0034321D">
      <w:pPr>
        <w:jc w:val="both"/>
      </w:pPr>
      <w:r>
        <w:t>Enterprise architects define API standards, but enforcing them across distributed teams is difficult and manual reviews do not scale. SpecSentinel translates architectural policies and international standards into machine-evaluable controls, ensuring consistent security models, versioning strategies, naming conventions, and error contracts.</w:t>
      </w:r>
    </w:p>
    <w:p w14:paraId="0396C4CA" w14:textId="495B96A6" w:rsidR="00AF2826" w:rsidRDefault="00000000">
      <w:pPr>
        <w:pStyle w:val="Heading2"/>
        <w:numPr>
          <w:ilvl w:val="1"/>
          <w:numId w:val="28"/>
        </w:numPr>
        <w:jc w:val="both"/>
      </w:pPr>
      <w:bookmarkStart w:id="24" w:name="_Toc222937315"/>
      <w:r>
        <w:t>Shift-Left Validation and Reduced Architectural Drift</w:t>
      </w:r>
      <w:bookmarkEnd w:id="24"/>
    </w:p>
    <w:p w14:paraId="4A082AFC" w14:textId="77777777" w:rsidR="00AF2826" w:rsidRDefault="00000000" w:rsidP="0034321D">
      <w:pPr>
        <w:jc w:val="both"/>
      </w:pPr>
      <w:r>
        <w:t>By analyzing OpenAPI specifications before deployment, SpecSentinel identifies structural and security gaps early, reducing rework and preventing fragile contracts from reaching production.</w:t>
      </w:r>
    </w:p>
    <w:p w14:paraId="3665E8D4" w14:textId="6BB1C3C5" w:rsidR="00AF2826" w:rsidRDefault="00000000">
      <w:pPr>
        <w:pStyle w:val="Heading2"/>
        <w:numPr>
          <w:ilvl w:val="1"/>
          <w:numId w:val="28"/>
        </w:numPr>
        <w:jc w:val="both"/>
      </w:pPr>
      <w:bookmarkStart w:id="25" w:name="_Toc222937316"/>
      <w:r>
        <w:t>Standardized Contract and Error Modeling</w:t>
      </w:r>
      <w:bookmarkEnd w:id="25"/>
    </w:p>
    <w:p w14:paraId="7EA1DA57" w14:textId="77777777" w:rsidR="00AF2826" w:rsidRDefault="00000000" w:rsidP="0034321D">
      <w:pPr>
        <w:jc w:val="both"/>
      </w:pPr>
      <w:r>
        <w:t>SpecSentinel enforces reusable components, standardized response models, and consistent documentation patterns, improving backward compatibility and integration predictability.</w:t>
      </w:r>
    </w:p>
    <w:p w14:paraId="224226D4" w14:textId="16FA991B" w:rsidR="00AF2826" w:rsidRDefault="00000000">
      <w:pPr>
        <w:pStyle w:val="Heading2"/>
        <w:numPr>
          <w:ilvl w:val="1"/>
          <w:numId w:val="28"/>
        </w:numPr>
        <w:jc w:val="both"/>
      </w:pPr>
      <w:bookmarkStart w:id="26" w:name="_Toc222937317"/>
      <w:r>
        <w:t>Quantifiable API Maturity</w:t>
      </w:r>
      <w:bookmarkEnd w:id="26"/>
    </w:p>
    <w:p w14:paraId="5ED86A28" w14:textId="77777777" w:rsidR="00AF2826" w:rsidRDefault="00000000" w:rsidP="0034321D">
      <w:pPr>
        <w:jc w:val="both"/>
      </w:pPr>
      <w:r>
        <w:t>The API Health Score provides a measurable architectural KPI across security, governance, design, and documentation categories, enabling structured modernization programs.</w:t>
      </w:r>
    </w:p>
    <w:p w14:paraId="2F6D63E3" w14:textId="3B0B59E4" w:rsidR="00AF2826" w:rsidRDefault="00000000">
      <w:pPr>
        <w:pStyle w:val="Heading2"/>
        <w:numPr>
          <w:ilvl w:val="1"/>
          <w:numId w:val="28"/>
        </w:numPr>
        <w:jc w:val="both"/>
      </w:pPr>
      <w:bookmarkStart w:id="27" w:name="_Toc222937318"/>
      <w:r>
        <w:t>Why This Is Agentic AI</w:t>
      </w:r>
      <w:bookmarkEnd w:id="27"/>
    </w:p>
    <w:p w14:paraId="129DCFC3" w14:textId="77777777" w:rsidR="00AF2826" w:rsidRDefault="00000000" w:rsidP="0034321D">
      <w:pPr>
        <w:jc w:val="both"/>
      </w:pPr>
      <w:r>
        <w:t>SpecSentinel operates through a Plan–Analyze–Act–Verify loop: dynamically selecting standards, evaluating risks, generating fix-ready remediation guidance, and recalculating projected maturity improvements. This closed-loop behavior demonstrates autonomous reasoning and structured action generation.</w:t>
      </w:r>
    </w:p>
    <w:p w14:paraId="4B382C94" w14:textId="233B4140" w:rsidR="00AF2826" w:rsidRDefault="00000000">
      <w:pPr>
        <w:pStyle w:val="Heading2"/>
        <w:numPr>
          <w:ilvl w:val="1"/>
          <w:numId w:val="28"/>
        </w:numPr>
        <w:jc w:val="both"/>
      </w:pPr>
      <w:bookmarkStart w:id="28" w:name="_Toc222937319"/>
      <w:r>
        <w:t>Business Enablement Through Technical Discipline</w:t>
      </w:r>
      <w:bookmarkEnd w:id="28"/>
    </w:p>
    <w:p w14:paraId="45130135" w14:textId="77777777" w:rsidR="00AF2826" w:rsidRDefault="00000000" w:rsidP="0034321D">
      <w:pPr>
        <w:jc w:val="both"/>
      </w:pPr>
      <w:r>
        <w:t>Strong architectural governance enables business agility. Secure and standardized APIs reduce integration failures, accelerate onboarding, and minimize production risk. By combining governance intelligence with agentic automation, SpecSentinel transforms API compliance into a scalable, measurable, and continuously improving capability.</w:t>
      </w:r>
    </w:p>
    <w:sectPr w:rsidR="00AF2826"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A4E2C" w14:textId="77777777" w:rsidR="0025369C" w:rsidRDefault="0025369C">
      <w:pPr>
        <w:spacing w:after="0" w:line="240" w:lineRule="auto"/>
      </w:pPr>
      <w:r>
        <w:separator/>
      </w:r>
    </w:p>
  </w:endnote>
  <w:endnote w:type="continuationSeparator" w:id="0">
    <w:p w14:paraId="34997AF4" w14:textId="77777777" w:rsidR="0025369C" w:rsidRDefault="00253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3144119"/>
      <w:docPartObj>
        <w:docPartGallery w:val="Page Numbers (Bottom of Page)"/>
        <w:docPartUnique/>
      </w:docPartObj>
    </w:sdtPr>
    <w:sdtEndPr>
      <w:rPr>
        <w:color w:val="7F7F7F" w:themeColor="background1" w:themeShade="7F"/>
        <w:spacing w:val="60"/>
      </w:rPr>
    </w:sdtEndPr>
    <w:sdtContent>
      <w:p w14:paraId="651A39B1" w14:textId="6C1F2F8E" w:rsidR="00E57349" w:rsidRDefault="00E5734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878C637" w14:textId="4FA4172F" w:rsidR="00AF2826" w:rsidRDefault="00AF282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C0F6F" w14:textId="77777777" w:rsidR="0025369C" w:rsidRDefault="0025369C">
      <w:pPr>
        <w:spacing w:after="0" w:line="240" w:lineRule="auto"/>
      </w:pPr>
      <w:r>
        <w:separator/>
      </w:r>
    </w:p>
  </w:footnote>
  <w:footnote w:type="continuationSeparator" w:id="0">
    <w:p w14:paraId="7627B5E0" w14:textId="77777777" w:rsidR="0025369C" w:rsidRDefault="002536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1B1BD0"/>
    <w:multiLevelType w:val="multilevel"/>
    <w:tmpl w:val="4B56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45CAD"/>
    <w:multiLevelType w:val="multilevel"/>
    <w:tmpl w:val="485C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C68CF"/>
    <w:multiLevelType w:val="multilevel"/>
    <w:tmpl w:val="4176B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2B6452"/>
    <w:multiLevelType w:val="multilevel"/>
    <w:tmpl w:val="CCE60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F6057"/>
    <w:multiLevelType w:val="multilevel"/>
    <w:tmpl w:val="7594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647B6"/>
    <w:multiLevelType w:val="multilevel"/>
    <w:tmpl w:val="999A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051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8D925CF"/>
    <w:multiLevelType w:val="multilevel"/>
    <w:tmpl w:val="C8863E1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5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32FF9"/>
    <w:multiLevelType w:val="multilevel"/>
    <w:tmpl w:val="488E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E10F6D"/>
    <w:multiLevelType w:val="multilevel"/>
    <w:tmpl w:val="FFAA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097D2F"/>
    <w:multiLevelType w:val="multilevel"/>
    <w:tmpl w:val="A56C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B23C0"/>
    <w:multiLevelType w:val="multilevel"/>
    <w:tmpl w:val="6460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3B7A0C"/>
    <w:multiLevelType w:val="multilevel"/>
    <w:tmpl w:val="0409001F"/>
    <w:lvl w:ilvl="0">
      <w:start w:val="1"/>
      <w:numFmt w:val="decimal"/>
      <w:lvlText w:val="%1."/>
      <w:lvlJc w:val="left"/>
      <w:pPr>
        <w:ind w:left="360" w:hanging="360"/>
      </w:pPr>
      <w:rPr>
        <w:rFonts w:hint="default"/>
        <w:color w:val="00539B"/>
      </w:rPr>
    </w:lvl>
    <w:lvl w:ilvl="1">
      <w:start w:val="1"/>
      <w:numFmt w:val="decimal"/>
      <w:lvlText w:val="%1.%2."/>
      <w:lvlJc w:val="left"/>
      <w:pPr>
        <w:ind w:left="612" w:hanging="432"/>
      </w:pPr>
      <w:rPr>
        <w:rFonts w:hint="default"/>
      </w:rPr>
    </w:lvl>
    <w:lvl w:ilvl="2">
      <w:start w:val="1"/>
      <w:numFmt w:val="decimal"/>
      <w:lvlText w:val="%1.%2.%3."/>
      <w:lvlJc w:val="left"/>
      <w:pPr>
        <w:ind w:left="59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0BC09A7"/>
    <w:multiLevelType w:val="multilevel"/>
    <w:tmpl w:val="0492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ED6D7F"/>
    <w:multiLevelType w:val="multilevel"/>
    <w:tmpl w:val="FF120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D2656F"/>
    <w:multiLevelType w:val="multilevel"/>
    <w:tmpl w:val="2026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7D7326"/>
    <w:multiLevelType w:val="multilevel"/>
    <w:tmpl w:val="AF34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D651A2"/>
    <w:multiLevelType w:val="multilevel"/>
    <w:tmpl w:val="174AD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894995"/>
    <w:multiLevelType w:val="multilevel"/>
    <w:tmpl w:val="3762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5F6598"/>
    <w:multiLevelType w:val="multilevel"/>
    <w:tmpl w:val="9ECA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EE403E"/>
    <w:multiLevelType w:val="multilevel"/>
    <w:tmpl w:val="8592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4E673A"/>
    <w:multiLevelType w:val="multilevel"/>
    <w:tmpl w:val="DE96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123711">
    <w:abstractNumId w:val="5"/>
  </w:num>
  <w:num w:numId="2" w16cid:durableId="2101678429">
    <w:abstractNumId w:val="3"/>
  </w:num>
  <w:num w:numId="3" w16cid:durableId="9307412">
    <w:abstractNumId w:val="2"/>
  </w:num>
  <w:num w:numId="4" w16cid:durableId="1462265555">
    <w:abstractNumId w:val="4"/>
  </w:num>
  <w:num w:numId="5" w16cid:durableId="1174220747">
    <w:abstractNumId w:val="1"/>
  </w:num>
  <w:num w:numId="6" w16cid:durableId="1072200489">
    <w:abstractNumId w:val="0"/>
  </w:num>
  <w:num w:numId="7" w16cid:durableId="2101096815">
    <w:abstractNumId w:val="16"/>
  </w:num>
  <w:num w:numId="8" w16cid:durableId="1584678961">
    <w:abstractNumId w:val="13"/>
  </w:num>
  <w:num w:numId="9" w16cid:durableId="2091350004">
    <w:abstractNumId w:val="20"/>
  </w:num>
  <w:num w:numId="10" w16cid:durableId="1181502833">
    <w:abstractNumId w:val="8"/>
  </w:num>
  <w:num w:numId="11" w16cid:durableId="1294751794">
    <w:abstractNumId w:val="10"/>
  </w:num>
  <w:num w:numId="12" w16cid:durableId="960260038">
    <w:abstractNumId w:val="17"/>
  </w:num>
  <w:num w:numId="13" w16cid:durableId="1201939329">
    <w:abstractNumId w:val="22"/>
  </w:num>
  <w:num w:numId="14" w16cid:durableId="1541474089">
    <w:abstractNumId w:val="19"/>
  </w:num>
  <w:num w:numId="15" w16cid:durableId="227113200">
    <w:abstractNumId w:val="21"/>
  </w:num>
  <w:num w:numId="16" w16cid:durableId="651910773">
    <w:abstractNumId w:val="23"/>
  </w:num>
  <w:num w:numId="17" w16cid:durableId="154418934">
    <w:abstractNumId w:val="27"/>
  </w:num>
  <w:num w:numId="18" w16cid:durableId="696663251">
    <w:abstractNumId w:val="9"/>
  </w:num>
  <w:num w:numId="19" w16cid:durableId="1693339355">
    <w:abstractNumId w:val="12"/>
  </w:num>
  <w:num w:numId="20" w16cid:durableId="1708219340">
    <w:abstractNumId w:val="25"/>
  </w:num>
  <w:num w:numId="21" w16cid:durableId="612591586">
    <w:abstractNumId w:val="26"/>
  </w:num>
  <w:num w:numId="22" w16cid:durableId="483280126">
    <w:abstractNumId w:val="11"/>
  </w:num>
  <w:num w:numId="23" w16cid:durableId="535317801">
    <w:abstractNumId w:val="6"/>
  </w:num>
  <w:num w:numId="24" w16cid:durableId="1355809644">
    <w:abstractNumId w:val="24"/>
  </w:num>
  <w:num w:numId="25" w16cid:durableId="942692295">
    <w:abstractNumId w:val="7"/>
  </w:num>
  <w:num w:numId="26" w16cid:durableId="1900551501">
    <w:abstractNumId w:val="14"/>
  </w:num>
  <w:num w:numId="27" w16cid:durableId="1909336819">
    <w:abstractNumId w:val="15"/>
  </w:num>
  <w:num w:numId="28" w16cid:durableId="30617140">
    <w:abstractNumId w:val="1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BB0"/>
    <w:rsid w:val="0006063C"/>
    <w:rsid w:val="000A4CFF"/>
    <w:rsid w:val="0015074B"/>
    <w:rsid w:val="001637BE"/>
    <w:rsid w:val="0023342E"/>
    <w:rsid w:val="0025369C"/>
    <w:rsid w:val="0029639D"/>
    <w:rsid w:val="00326F90"/>
    <w:rsid w:val="0034321D"/>
    <w:rsid w:val="00402516"/>
    <w:rsid w:val="00586C9B"/>
    <w:rsid w:val="00674ABD"/>
    <w:rsid w:val="00702AFF"/>
    <w:rsid w:val="007A749B"/>
    <w:rsid w:val="00832B6B"/>
    <w:rsid w:val="00926938"/>
    <w:rsid w:val="00A77C61"/>
    <w:rsid w:val="00AA1D8D"/>
    <w:rsid w:val="00AB3960"/>
    <w:rsid w:val="00AF2826"/>
    <w:rsid w:val="00B47730"/>
    <w:rsid w:val="00BE7D4E"/>
    <w:rsid w:val="00CB0664"/>
    <w:rsid w:val="00E57349"/>
    <w:rsid w:val="00F73F7E"/>
    <w:rsid w:val="00F97DFF"/>
    <w:rsid w:val="00FC693F"/>
    <w:rsid w:val="00FE16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CE67DF"/>
  <w14:defaultImageDpi w14:val="300"/>
  <w15:docId w15:val="{B350DCCA-E5A7-4ECD-97D6-022EC8C92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57349"/>
    <w:pPr>
      <w:spacing w:after="100"/>
    </w:pPr>
  </w:style>
  <w:style w:type="paragraph" w:styleId="TOC2">
    <w:name w:val="toc 2"/>
    <w:basedOn w:val="Normal"/>
    <w:next w:val="Normal"/>
    <w:autoRedefine/>
    <w:uiPriority w:val="39"/>
    <w:unhideWhenUsed/>
    <w:rsid w:val="00E57349"/>
    <w:pPr>
      <w:spacing w:after="100"/>
      <w:ind w:left="220"/>
    </w:pPr>
  </w:style>
  <w:style w:type="character" w:styleId="Hyperlink">
    <w:name w:val="Hyperlink"/>
    <w:basedOn w:val="DefaultParagraphFont"/>
    <w:uiPriority w:val="99"/>
    <w:unhideWhenUsed/>
    <w:rsid w:val="00E5734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4496</TotalTime>
  <Pages>9</Pages>
  <Words>1337</Words>
  <Characters>8702</Characters>
  <Application>Microsoft Office Word</Application>
  <DocSecurity>0</DocSecurity>
  <Lines>255</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Debapriyo Dasgupta</dc:creator>
  <cp:keywords/>
  <dc:description/>
  <cp:lastModifiedBy>Debapriyo Dasgupta</cp:lastModifiedBy>
  <cp:revision>3</cp:revision>
  <dcterms:created xsi:type="dcterms:W3CDTF">2026-02-25T11:59:00Z</dcterms:created>
  <dcterms:modified xsi:type="dcterms:W3CDTF">2026-03-24T02:34:00Z</dcterms:modified>
  <cp:category/>
</cp:coreProperties>
</file>